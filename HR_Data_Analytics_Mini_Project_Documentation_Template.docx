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8211" w14:textId="77777777" w:rsidR="00374C2E" w:rsidRDefault="00374C2E" w:rsidP="00374C2E">
      <w:pPr>
        <w:pStyle w:val="Heading1"/>
        <w:jc w:val="center"/>
        <w:rPr>
          <w:rFonts w:ascii="Times New Roman" w:hAnsi="Times New Roman" w:cs="Times New Roman"/>
          <w:sz w:val="96"/>
          <w:szCs w:val="96"/>
        </w:rPr>
      </w:pPr>
    </w:p>
    <w:p w14:paraId="6318F2CF" w14:textId="77777777" w:rsidR="00374C2E" w:rsidRDefault="00374C2E" w:rsidP="00374C2E">
      <w:pPr>
        <w:pStyle w:val="Heading1"/>
        <w:jc w:val="center"/>
        <w:rPr>
          <w:rFonts w:ascii="Times New Roman" w:hAnsi="Times New Roman" w:cs="Times New Roman"/>
          <w:sz w:val="96"/>
          <w:szCs w:val="96"/>
        </w:rPr>
      </w:pPr>
    </w:p>
    <w:p w14:paraId="570E815E" w14:textId="4F27E79C" w:rsidR="00374C2E" w:rsidRPr="00374C2E" w:rsidRDefault="00374C2E" w:rsidP="00374C2E">
      <w:pPr>
        <w:pStyle w:val="Heading1"/>
        <w:jc w:val="center"/>
        <w:rPr>
          <w:rFonts w:ascii="Times New Roman" w:hAnsi="Times New Roman" w:cs="Times New Roman"/>
          <w:sz w:val="96"/>
          <w:szCs w:val="96"/>
        </w:rPr>
      </w:pPr>
      <w:r w:rsidRPr="00374C2E">
        <w:rPr>
          <w:rFonts w:ascii="Times New Roman" w:hAnsi="Times New Roman" w:cs="Times New Roman"/>
          <w:sz w:val="96"/>
          <w:szCs w:val="96"/>
        </w:rPr>
        <w:t>HR Data Analytics Dashboard</w:t>
      </w:r>
    </w:p>
    <w:p w14:paraId="78D24979" w14:textId="77777777" w:rsidR="00374C2E" w:rsidRDefault="00374C2E">
      <w:pPr>
        <w:rPr>
          <w:rFonts w:ascii="Times New Roman" w:hAnsi="Times New Roman" w:cs="Times New Roman"/>
          <w:sz w:val="24"/>
          <w:szCs w:val="24"/>
        </w:rPr>
      </w:pPr>
    </w:p>
    <w:p w14:paraId="26D953F4" w14:textId="77777777" w:rsidR="00374C2E" w:rsidRDefault="00374C2E">
      <w:pPr>
        <w:rPr>
          <w:rFonts w:ascii="Times New Roman" w:hAnsi="Times New Roman" w:cs="Times New Roman"/>
          <w:sz w:val="24"/>
          <w:szCs w:val="24"/>
        </w:rPr>
      </w:pPr>
    </w:p>
    <w:p w14:paraId="2ED52E98" w14:textId="77777777" w:rsidR="00374C2E" w:rsidRDefault="00374C2E">
      <w:pPr>
        <w:rPr>
          <w:rFonts w:ascii="Times New Roman" w:hAnsi="Times New Roman" w:cs="Times New Roman"/>
          <w:sz w:val="24"/>
          <w:szCs w:val="24"/>
        </w:rPr>
      </w:pPr>
    </w:p>
    <w:p w14:paraId="024E01B9" w14:textId="77777777" w:rsidR="00374C2E" w:rsidRDefault="00374C2E">
      <w:pPr>
        <w:rPr>
          <w:rFonts w:ascii="Times New Roman" w:hAnsi="Times New Roman" w:cs="Times New Roman"/>
          <w:sz w:val="24"/>
          <w:szCs w:val="24"/>
        </w:rPr>
      </w:pPr>
    </w:p>
    <w:p w14:paraId="1CB1FD92" w14:textId="77777777" w:rsidR="00374C2E" w:rsidRDefault="00374C2E">
      <w:pPr>
        <w:rPr>
          <w:rFonts w:ascii="Times New Roman" w:hAnsi="Times New Roman" w:cs="Times New Roman"/>
          <w:sz w:val="24"/>
          <w:szCs w:val="24"/>
        </w:rPr>
      </w:pPr>
    </w:p>
    <w:p w14:paraId="67BE1349" w14:textId="7AB2AA93" w:rsidR="00374C2E" w:rsidRPr="00374C2E" w:rsidRDefault="00374C2E" w:rsidP="00374C2E">
      <w:pPr>
        <w:rPr>
          <w:rFonts w:ascii="Times New Roman" w:hAnsi="Times New Roman" w:cs="Times New Roman"/>
          <w:sz w:val="28"/>
          <w:szCs w:val="28"/>
          <w:lang w:val="en-IN"/>
        </w:rPr>
      </w:pPr>
      <w:r w:rsidRPr="00374C2E">
        <w:rPr>
          <w:rFonts w:ascii="Times New Roman" w:hAnsi="Times New Roman" w:cs="Times New Roman"/>
          <w:sz w:val="28"/>
          <w:szCs w:val="28"/>
          <w:lang w:val="en-IN"/>
        </w:rPr>
        <w:t>Prepared By:</w:t>
      </w:r>
      <w:r w:rsidRPr="00374C2E">
        <w:rPr>
          <w:rFonts w:ascii="Times New Roman" w:hAnsi="Times New Roman" w:cs="Times New Roman"/>
          <w:sz w:val="28"/>
          <w:szCs w:val="28"/>
          <w:lang w:val="en-IN"/>
        </w:rPr>
        <w:br/>
        <w:t>Koppula</w:t>
      </w:r>
      <w:r w:rsidRPr="00374C2E">
        <w:rPr>
          <w:rFonts w:ascii="Times New Roman" w:hAnsi="Times New Roman" w:cs="Times New Roman"/>
          <w:sz w:val="28"/>
          <w:szCs w:val="28"/>
          <w:lang w:val="en-IN"/>
        </w:rPr>
        <w:t xml:space="preserve"> </w:t>
      </w:r>
      <w:r w:rsidRPr="00374C2E">
        <w:rPr>
          <w:rFonts w:ascii="Times New Roman" w:hAnsi="Times New Roman" w:cs="Times New Roman"/>
          <w:sz w:val="28"/>
          <w:szCs w:val="28"/>
          <w:lang w:val="en-IN"/>
        </w:rPr>
        <w:t xml:space="preserve">Venkata Bharathi </w:t>
      </w:r>
    </w:p>
    <w:p w14:paraId="01F6B52F" w14:textId="77777777" w:rsidR="00374C2E" w:rsidRPr="00374C2E" w:rsidRDefault="00374C2E" w:rsidP="00374C2E">
      <w:pPr>
        <w:rPr>
          <w:rFonts w:ascii="Times New Roman" w:hAnsi="Times New Roman" w:cs="Times New Roman"/>
          <w:sz w:val="28"/>
          <w:szCs w:val="28"/>
          <w:lang w:val="en-IN"/>
        </w:rPr>
      </w:pPr>
      <w:r w:rsidRPr="00374C2E">
        <w:rPr>
          <w:rFonts w:ascii="Times New Roman" w:hAnsi="Times New Roman" w:cs="Times New Roman"/>
          <w:sz w:val="28"/>
          <w:szCs w:val="28"/>
          <w:lang w:val="en-IN"/>
        </w:rPr>
        <w:t>Tools Used:</w:t>
      </w:r>
      <w:r w:rsidRPr="00374C2E">
        <w:rPr>
          <w:rFonts w:ascii="Times New Roman" w:hAnsi="Times New Roman" w:cs="Times New Roman"/>
          <w:sz w:val="28"/>
          <w:szCs w:val="28"/>
          <w:lang w:val="en-IN"/>
        </w:rPr>
        <w:br/>
        <w:t>Power BI | Power Query | DAX</w:t>
      </w:r>
    </w:p>
    <w:p w14:paraId="7091817F" w14:textId="77777777" w:rsidR="00374C2E" w:rsidRPr="00374C2E" w:rsidRDefault="00374C2E" w:rsidP="00374C2E">
      <w:pPr>
        <w:rPr>
          <w:rFonts w:ascii="Times New Roman" w:hAnsi="Times New Roman" w:cs="Times New Roman"/>
          <w:sz w:val="28"/>
          <w:szCs w:val="28"/>
          <w:lang w:val="en-IN"/>
        </w:rPr>
      </w:pPr>
      <w:r w:rsidRPr="00374C2E">
        <w:rPr>
          <w:rFonts w:ascii="Times New Roman" w:hAnsi="Times New Roman" w:cs="Times New Roman"/>
          <w:sz w:val="28"/>
          <w:szCs w:val="28"/>
          <w:lang w:val="en-IN"/>
        </w:rPr>
        <w:t>Dataset Source: Kaggle</w:t>
      </w:r>
    </w:p>
    <w:p w14:paraId="1921D289" w14:textId="77777777" w:rsidR="00374C2E" w:rsidRPr="00374C2E" w:rsidRDefault="00374C2E" w:rsidP="00374C2E">
      <w:pPr>
        <w:rPr>
          <w:rFonts w:ascii="Times New Roman" w:hAnsi="Times New Roman" w:cs="Times New Roman"/>
          <w:sz w:val="28"/>
          <w:szCs w:val="28"/>
          <w:lang w:val="en-IN"/>
        </w:rPr>
      </w:pPr>
      <w:r w:rsidRPr="00374C2E">
        <w:rPr>
          <w:rFonts w:ascii="Times New Roman" w:hAnsi="Times New Roman" w:cs="Times New Roman"/>
          <w:sz w:val="28"/>
          <w:szCs w:val="28"/>
          <w:lang w:val="en-IN"/>
        </w:rPr>
        <w:t>Date: 2026</w:t>
      </w:r>
    </w:p>
    <w:p w14:paraId="688D1BC4" w14:textId="0B147ABC" w:rsidR="00F429E4" w:rsidRDefault="00F429E4">
      <w:pPr>
        <w:rPr>
          <w:rFonts w:ascii="Times New Roman" w:hAnsi="Times New Roman" w:cs="Times New Roman"/>
          <w:sz w:val="32"/>
          <w:szCs w:val="32"/>
        </w:rPr>
      </w:pPr>
    </w:p>
    <w:tbl>
      <w:tblPr>
        <w:tblpPr w:leftFromText="180" w:rightFromText="180" w:vertAnchor="text" w:horzAnchor="margin" w:tblpY="1014"/>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6"/>
        <w:gridCol w:w="66"/>
        <w:gridCol w:w="66"/>
        <w:gridCol w:w="66"/>
        <w:gridCol w:w="66"/>
        <w:gridCol w:w="3971"/>
      </w:tblGrid>
      <w:tr w:rsidR="00F429E4" w:rsidRPr="00F429E4" w14:paraId="526BFBFC" w14:textId="77777777" w:rsidTr="00F429E4">
        <w:trPr>
          <w:tblHeader/>
          <w:tblCellSpacing w:w="15" w:type="dxa"/>
        </w:trPr>
        <w:tc>
          <w:tcPr>
            <w:tcW w:w="0" w:type="auto"/>
            <w:vAlign w:val="center"/>
            <w:hideMark/>
          </w:tcPr>
          <w:p w14:paraId="581B3AA6" w14:textId="77777777" w:rsidR="00F429E4" w:rsidRPr="00F429E4" w:rsidRDefault="00F429E4" w:rsidP="00F429E4">
            <w:pPr>
              <w:rPr>
                <w:rFonts w:ascii="Times New Roman" w:hAnsi="Times New Roman" w:cs="Times New Roman"/>
                <w:b/>
                <w:bCs/>
                <w:sz w:val="28"/>
                <w:szCs w:val="28"/>
                <w:lang w:val="en-IN"/>
              </w:rPr>
            </w:pPr>
            <w:r w:rsidRPr="00F429E4">
              <w:rPr>
                <w:rFonts w:ascii="Times New Roman" w:hAnsi="Times New Roman" w:cs="Times New Roman"/>
                <w:b/>
                <w:bCs/>
                <w:sz w:val="28"/>
                <w:szCs w:val="28"/>
                <w:lang w:val="en-IN"/>
              </w:rPr>
              <w:lastRenderedPageBreak/>
              <w:t>Tool</w:t>
            </w:r>
          </w:p>
        </w:tc>
        <w:tc>
          <w:tcPr>
            <w:tcW w:w="0" w:type="auto"/>
          </w:tcPr>
          <w:p w14:paraId="27A5E565" w14:textId="77777777" w:rsidR="00F429E4" w:rsidRPr="00DF582D" w:rsidRDefault="00F429E4" w:rsidP="00F429E4">
            <w:pPr>
              <w:rPr>
                <w:rFonts w:ascii="Times New Roman" w:hAnsi="Times New Roman" w:cs="Times New Roman"/>
                <w:b/>
                <w:bCs/>
                <w:sz w:val="28"/>
                <w:szCs w:val="28"/>
                <w:lang w:val="en-IN"/>
              </w:rPr>
            </w:pPr>
          </w:p>
        </w:tc>
        <w:tc>
          <w:tcPr>
            <w:tcW w:w="0" w:type="auto"/>
          </w:tcPr>
          <w:p w14:paraId="225E2D88" w14:textId="77777777" w:rsidR="00F429E4" w:rsidRPr="00DF582D" w:rsidRDefault="00F429E4" w:rsidP="00F429E4">
            <w:pPr>
              <w:rPr>
                <w:rFonts w:ascii="Times New Roman" w:hAnsi="Times New Roman" w:cs="Times New Roman"/>
                <w:b/>
                <w:bCs/>
                <w:sz w:val="28"/>
                <w:szCs w:val="28"/>
                <w:lang w:val="en-IN"/>
              </w:rPr>
            </w:pPr>
          </w:p>
        </w:tc>
        <w:tc>
          <w:tcPr>
            <w:tcW w:w="0" w:type="auto"/>
          </w:tcPr>
          <w:p w14:paraId="12058C15" w14:textId="77777777" w:rsidR="00F429E4" w:rsidRPr="00DF582D" w:rsidRDefault="00F429E4" w:rsidP="00F429E4">
            <w:pPr>
              <w:rPr>
                <w:rFonts w:ascii="Times New Roman" w:hAnsi="Times New Roman" w:cs="Times New Roman"/>
                <w:b/>
                <w:bCs/>
                <w:sz w:val="28"/>
                <w:szCs w:val="28"/>
                <w:lang w:val="en-IN"/>
              </w:rPr>
            </w:pPr>
          </w:p>
        </w:tc>
        <w:tc>
          <w:tcPr>
            <w:tcW w:w="0" w:type="auto"/>
          </w:tcPr>
          <w:p w14:paraId="79DBB4A7" w14:textId="77777777" w:rsidR="00F429E4" w:rsidRPr="00DF582D" w:rsidRDefault="00F429E4" w:rsidP="00F429E4">
            <w:pPr>
              <w:rPr>
                <w:rFonts w:ascii="Times New Roman" w:hAnsi="Times New Roman" w:cs="Times New Roman"/>
                <w:b/>
                <w:bCs/>
                <w:sz w:val="28"/>
                <w:szCs w:val="28"/>
                <w:lang w:val="en-IN"/>
              </w:rPr>
            </w:pPr>
          </w:p>
        </w:tc>
        <w:tc>
          <w:tcPr>
            <w:tcW w:w="0" w:type="auto"/>
          </w:tcPr>
          <w:p w14:paraId="7CAE5F41" w14:textId="77777777" w:rsidR="00F429E4" w:rsidRPr="00DF582D" w:rsidRDefault="00F429E4" w:rsidP="00F429E4">
            <w:pPr>
              <w:rPr>
                <w:rFonts w:ascii="Times New Roman" w:hAnsi="Times New Roman" w:cs="Times New Roman"/>
                <w:b/>
                <w:bCs/>
                <w:sz w:val="28"/>
                <w:szCs w:val="28"/>
                <w:lang w:val="en-IN"/>
              </w:rPr>
            </w:pPr>
          </w:p>
        </w:tc>
        <w:tc>
          <w:tcPr>
            <w:tcW w:w="0" w:type="auto"/>
            <w:vAlign w:val="center"/>
            <w:hideMark/>
          </w:tcPr>
          <w:p w14:paraId="488932BB" w14:textId="77777777" w:rsidR="00F429E4" w:rsidRPr="00F429E4" w:rsidRDefault="00F429E4" w:rsidP="00F429E4">
            <w:pPr>
              <w:rPr>
                <w:rFonts w:ascii="Times New Roman" w:hAnsi="Times New Roman" w:cs="Times New Roman"/>
                <w:b/>
                <w:bCs/>
                <w:sz w:val="28"/>
                <w:szCs w:val="28"/>
                <w:lang w:val="en-IN"/>
              </w:rPr>
            </w:pPr>
            <w:r w:rsidRPr="00F429E4">
              <w:rPr>
                <w:rFonts w:ascii="Times New Roman" w:hAnsi="Times New Roman" w:cs="Times New Roman"/>
                <w:b/>
                <w:bCs/>
                <w:sz w:val="28"/>
                <w:szCs w:val="28"/>
                <w:lang w:val="en-IN"/>
              </w:rPr>
              <w:t>Purpose</w:t>
            </w:r>
          </w:p>
        </w:tc>
      </w:tr>
      <w:tr w:rsidR="00F429E4" w:rsidRPr="00F429E4" w14:paraId="494CCF26" w14:textId="77777777" w:rsidTr="00F429E4">
        <w:trPr>
          <w:tblCellSpacing w:w="15" w:type="dxa"/>
        </w:trPr>
        <w:tc>
          <w:tcPr>
            <w:tcW w:w="0" w:type="auto"/>
            <w:vAlign w:val="center"/>
            <w:hideMark/>
          </w:tcPr>
          <w:p w14:paraId="13AEDA67"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Power BI</w:t>
            </w:r>
          </w:p>
        </w:tc>
        <w:tc>
          <w:tcPr>
            <w:tcW w:w="0" w:type="auto"/>
          </w:tcPr>
          <w:p w14:paraId="35FD4B74" w14:textId="77777777" w:rsidR="00F429E4" w:rsidRPr="00DF582D" w:rsidRDefault="00F429E4" w:rsidP="00F429E4">
            <w:pPr>
              <w:rPr>
                <w:rFonts w:ascii="Times New Roman" w:hAnsi="Times New Roman" w:cs="Times New Roman"/>
                <w:sz w:val="28"/>
                <w:szCs w:val="28"/>
                <w:lang w:val="en-IN"/>
              </w:rPr>
            </w:pPr>
          </w:p>
        </w:tc>
        <w:tc>
          <w:tcPr>
            <w:tcW w:w="0" w:type="auto"/>
          </w:tcPr>
          <w:p w14:paraId="51447728" w14:textId="77777777" w:rsidR="00F429E4" w:rsidRPr="00DF582D" w:rsidRDefault="00F429E4" w:rsidP="00F429E4">
            <w:pPr>
              <w:rPr>
                <w:rFonts w:ascii="Times New Roman" w:hAnsi="Times New Roman" w:cs="Times New Roman"/>
                <w:sz w:val="28"/>
                <w:szCs w:val="28"/>
                <w:lang w:val="en-IN"/>
              </w:rPr>
            </w:pPr>
          </w:p>
        </w:tc>
        <w:tc>
          <w:tcPr>
            <w:tcW w:w="0" w:type="auto"/>
          </w:tcPr>
          <w:p w14:paraId="4A9C2773" w14:textId="77777777" w:rsidR="00F429E4" w:rsidRPr="00DF582D" w:rsidRDefault="00F429E4" w:rsidP="00F429E4">
            <w:pPr>
              <w:rPr>
                <w:rFonts w:ascii="Times New Roman" w:hAnsi="Times New Roman" w:cs="Times New Roman"/>
                <w:sz w:val="28"/>
                <w:szCs w:val="28"/>
                <w:lang w:val="en-IN"/>
              </w:rPr>
            </w:pPr>
          </w:p>
        </w:tc>
        <w:tc>
          <w:tcPr>
            <w:tcW w:w="0" w:type="auto"/>
          </w:tcPr>
          <w:p w14:paraId="63A25286" w14:textId="77777777" w:rsidR="00F429E4" w:rsidRPr="00DF582D" w:rsidRDefault="00F429E4" w:rsidP="00F429E4">
            <w:pPr>
              <w:rPr>
                <w:rFonts w:ascii="Times New Roman" w:hAnsi="Times New Roman" w:cs="Times New Roman"/>
                <w:sz w:val="28"/>
                <w:szCs w:val="28"/>
                <w:lang w:val="en-IN"/>
              </w:rPr>
            </w:pPr>
          </w:p>
        </w:tc>
        <w:tc>
          <w:tcPr>
            <w:tcW w:w="0" w:type="auto"/>
          </w:tcPr>
          <w:p w14:paraId="6544C029" w14:textId="77777777" w:rsidR="00F429E4" w:rsidRPr="00DF582D" w:rsidRDefault="00F429E4" w:rsidP="00F429E4">
            <w:pPr>
              <w:rPr>
                <w:rFonts w:ascii="Times New Roman" w:hAnsi="Times New Roman" w:cs="Times New Roman"/>
                <w:sz w:val="28"/>
                <w:szCs w:val="28"/>
                <w:lang w:val="en-IN"/>
              </w:rPr>
            </w:pPr>
          </w:p>
        </w:tc>
        <w:tc>
          <w:tcPr>
            <w:tcW w:w="0" w:type="auto"/>
            <w:vAlign w:val="center"/>
            <w:hideMark/>
          </w:tcPr>
          <w:p w14:paraId="198CCACD"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Data Visualization</w:t>
            </w:r>
          </w:p>
        </w:tc>
      </w:tr>
      <w:tr w:rsidR="00F429E4" w:rsidRPr="00F429E4" w14:paraId="6166AF03" w14:textId="77777777" w:rsidTr="00F429E4">
        <w:trPr>
          <w:tblCellSpacing w:w="15" w:type="dxa"/>
        </w:trPr>
        <w:tc>
          <w:tcPr>
            <w:tcW w:w="0" w:type="auto"/>
            <w:vAlign w:val="center"/>
            <w:hideMark/>
          </w:tcPr>
          <w:p w14:paraId="22B3B2E2"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Power Query</w:t>
            </w:r>
          </w:p>
        </w:tc>
        <w:tc>
          <w:tcPr>
            <w:tcW w:w="0" w:type="auto"/>
          </w:tcPr>
          <w:p w14:paraId="62E245EA" w14:textId="77777777" w:rsidR="00F429E4" w:rsidRPr="00DF582D" w:rsidRDefault="00F429E4" w:rsidP="00F429E4">
            <w:pPr>
              <w:rPr>
                <w:rFonts w:ascii="Times New Roman" w:hAnsi="Times New Roman" w:cs="Times New Roman"/>
                <w:sz w:val="28"/>
                <w:szCs w:val="28"/>
                <w:lang w:val="en-IN"/>
              </w:rPr>
            </w:pPr>
          </w:p>
        </w:tc>
        <w:tc>
          <w:tcPr>
            <w:tcW w:w="0" w:type="auto"/>
          </w:tcPr>
          <w:p w14:paraId="1DA11C98" w14:textId="77777777" w:rsidR="00F429E4" w:rsidRPr="00DF582D" w:rsidRDefault="00F429E4" w:rsidP="00F429E4">
            <w:pPr>
              <w:rPr>
                <w:rFonts w:ascii="Times New Roman" w:hAnsi="Times New Roman" w:cs="Times New Roman"/>
                <w:sz w:val="28"/>
                <w:szCs w:val="28"/>
                <w:lang w:val="en-IN"/>
              </w:rPr>
            </w:pPr>
          </w:p>
        </w:tc>
        <w:tc>
          <w:tcPr>
            <w:tcW w:w="0" w:type="auto"/>
          </w:tcPr>
          <w:p w14:paraId="48D2ACFD" w14:textId="77777777" w:rsidR="00F429E4" w:rsidRPr="00DF582D" w:rsidRDefault="00F429E4" w:rsidP="00F429E4">
            <w:pPr>
              <w:rPr>
                <w:rFonts w:ascii="Times New Roman" w:hAnsi="Times New Roman" w:cs="Times New Roman"/>
                <w:sz w:val="28"/>
                <w:szCs w:val="28"/>
                <w:lang w:val="en-IN"/>
              </w:rPr>
            </w:pPr>
          </w:p>
        </w:tc>
        <w:tc>
          <w:tcPr>
            <w:tcW w:w="0" w:type="auto"/>
          </w:tcPr>
          <w:p w14:paraId="55434179" w14:textId="77777777" w:rsidR="00F429E4" w:rsidRPr="00DF582D" w:rsidRDefault="00F429E4" w:rsidP="00F429E4">
            <w:pPr>
              <w:rPr>
                <w:rFonts w:ascii="Times New Roman" w:hAnsi="Times New Roman" w:cs="Times New Roman"/>
                <w:sz w:val="28"/>
                <w:szCs w:val="28"/>
                <w:lang w:val="en-IN"/>
              </w:rPr>
            </w:pPr>
          </w:p>
        </w:tc>
        <w:tc>
          <w:tcPr>
            <w:tcW w:w="0" w:type="auto"/>
          </w:tcPr>
          <w:p w14:paraId="10339773" w14:textId="77777777" w:rsidR="00F429E4" w:rsidRPr="00DF582D" w:rsidRDefault="00F429E4" w:rsidP="00F429E4">
            <w:pPr>
              <w:rPr>
                <w:rFonts w:ascii="Times New Roman" w:hAnsi="Times New Roman" w:cs="Times New Roman"/>
                <w:sz w:val="28"/>
                <w:szCs w:val="28"/>
                <w:lang w:val="en-IN"/>
              </w:rPr>
            </w:pPr>
          </w:p>
        </w:tc>
        <w:tc>
          <w:tcPr>
            <w:tcW w:w="0" w:type="auto"/>
            <w:vAlign w:val="center"/>
            <w:hideMark/>
          </w:tcPr>
          <w:p w14:paraId="2645DE1C"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Data Cleaning and Transformation</w:t>
            </w:r>
          </w:p>
        </w:tc>
      </w:tr>
      <w:tr w:rsidR="00F429E4" w:rsidRPr="00F429E4" w14:paraId="23E72C2E" w14:textId="77777777" w:rsidTr="00F429E4">
        <w:trPr>
          <w:tblCellSpacing w:w="15" w:type="dxa"/>
        </w:trPr>
        <w:tc>
          <w:tcPr>
            <w:tcW w:w="0" w:type="auto"/>
            <w:vAlign w:val="center"/>
            <w:hideMark/>
          </w:tcPr>
          <w:p w14:paraId="3B54F3EF"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DAX</w:t>
            </w:r>
          </w:p>
        </w:tc>
        <w:tc>
          <w:tcPr>
            <w:tcW w:w="0" w:type="auto"/>
          </w:tcPr>
          <w:p w14:paraId="451EFC9A" w14:textId="77777777" w:rsidR="00F429E4" w:rsidRPr="00DF582D" w:rsidRDefault="00F429E4" w:rsidP="00F429E4">
            <w:pPr>
              <w:rPr>
                <w:rFonts w:ascii="Times New Roman" w:hAnsi="Times New Roman" w:cs="Times New Roman"/>
                <w:sz w:val="28"/>
                <w:szCs w:val="28"/>
                <w:lang w:val="en-IN"/>
              </w:rPr>
            </w:pPr>
          </w:p>
        </w:tc>
        <w:tc>
          <w:tcPr>
            <w:tcW w:w="0" w:type="auto"/>
          </w:tcPr>
          <w:p w14:paraId="50CD858C" w14:textId="77777777" w:rsidR="00F429E4" w:rsidRPr="00DF582D" w:rsidRDefault="00F429E4" w:rsidP="00F429E4">
            <w:pPr>
              <w:rPr>
                <w:rFonts w:ascii="Times New Roman" w:hAnsi="Times New Roman" w:cs="Times New Roman"/>
                <w:sz w:val="28"/>
                <w:szCs w:val="28"/>
                <w:lang w:val="en-IN"/>
              </w:rPr>
            </w:pPr>
          </w:p>
        </w:tc>
        <w:tc>
          <w:tcPr>
            <w:tcW w:w="0" w:type="auto"/>
          </w:tcPr>
          <w:p w14:paraId="77893162" w14:textId="77777777" w:rsidR="00F429E4" w:rsidRPr="00DF582D" w:rsidRDefault="00F429E4" w:rsidP="00F429E4">
            <w:pPr>
              <w:rPr>
                <w:rFonts w:ascii="Times New Roman" w:hAnsi="Times New Roman" w:cs="Times New Roman"/>
                <w:sz w:val="28"/>
                <w:szCs w:val="28"/>
                <w:lang w:val="en-IN"/>
              </w:rPr>
            </w:pPr>
          </w:p>
        </w:tc>
        <w:tc>
          <w:tcPr>
            <w:tcW w:w="0" w:type="auto"/>
          </w:tcPr>
          <w:p w14:paraId="65388186" w14:textId="77777777" w:rsidR="00F429E4" w:rsidRPr="00DF582D" w:rsidRDefault="00F429E4" w:rsidP="00F429E4">
            <w:pPr>
              <w:rPr>
                <w:rFonts w:ascii="Times New Roman" w:hAnsi="Times New Roman" w:cs="Times New Roman"/>
                <w:sz w:val="28"/>
                <w:szCs w:val="28"/>
                <w:lang w:val="en-IN"/>
              </w:rPr>
            </w:pPr>
          </w:p>
        </w:tc>
        <w:tc>
          <w:tcPr>
            <w:tcW w:w="0" w:type="auto"/>
          </w:tcPr>
          <w:p w14:paraId="43CDD483" w14:textId="77777777" w:rsidR="00F429E4" w:rsidRPr="00DF582D" w:rsidRDefault="00F429E4" w:rsidP="00F429E4">
            <w:pPr>
              <w:rPr>
                <w:rFonts w:ascii="Times New Roman" w:hAnsi="Times New Roman" w:cs="Times New Roman"/>
                <w:sz w:val="28"/>
                <w:szCs w:val="28"/>
                <w:lang w:val="en-IN"/>
              </w:rPr>
            </w:pPr>
          </w:p>
        </w:tc>
        <w:tc>
          <w:tcPr>
            <w:tcW w:w="0" w:type="auto"/>
            <w:vAlign w:val="center"/>
            <w:hideMark/>
          </w:tcPr>
          <w:p w14:paraId="4A5E6F78"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Data Analysis Calculations</w:t>
            </w:r>
          </w:p>
        </w:tc>
      </w:tr>
      <w:tr w:rsidR="00F429E4" w:rsidRPr="00F429E4" w14:paraId="16AAFF09" w14:textId="77777777" w:rsidTr="00F429E4">
        <w:trPr>
          <w:tblCellSpacing w:w="15" w:type="dxa"/>
        </w:trPr>
        <w:tc>
          <w:tcPr>
            <w:tcW w:w="0" w:type="auto"/>
            <w:vAlign w:val="center"/>
            <w:hideMark/>
          </w:tcPr>
          <w:p w14:paraId="7696B587"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Kaggle Dataset</w:t>
            </w:r>
          </w:p>
        </w:tc>
        <w:tc>
          <w:tcPr>
            <w:tcW w:w="0" w:type="auto"/>
          </w:tcPr>
          <w:p w14:paraId="0EBEED90" w14:textId="77777777" w:rsidR="00F429E4" w:rsidRPr="00DF582D" w:rsidRDefault="00F429E4" w:rsidP="00F429E4">
            <w:pPr>
              <w:rPr>
                <w:rFonts w:ascii="Times New Roman" w:hAnsi="Times New Roman" w:cs="Times New Roman"/>
                <w:sz w:val="28"/>
                <w:szCs w:val="28"/>
                <w:lang w:val="en-IN"/>
              </w:rPr>
            </w:pPr>
          </w:p>
        </w:tc>
        <w:tc>
          <w:tcPr>
            <w:tcW w:w="0" w:type="auto"/>
          </w:tcPr>
          <w:p w14:paraId="4DAC67FB" w14:textId="77777777" w:rsidR="00F429E4" w:rsidRPr="00DF582D" w:rsidRDefault="00F429E4" w:rsidP="00F429E4">
            <w:pPr>
              <w:rPr>
                <w:rFonts w:ascii="Times New Roman" w:hAnsi="Times New Roman" w:cs="Times New Roman"/>
                <w:sz w:val="28"/>
                <w:szCs w:val="28"/>
                <w:lang w:val="en-IN"/>
              </w:rPr>
            </w:pPr>
          </w:p>
        </w:tc>
        <w:tc>
          <w:tcPr>
            <w:tcW w:w="0" w:type="auto"/>
          </w:tcPr>
          <w:p w14:paraId="6A1DEAA3" w14:textId="77777777" w:rsidR="00F429E4" w:rsidRPr="00DF582D" w:rsidRDefault="00F429E4" w:rsidP="00F429E4">
            <w:pPr>
              <w:rPr>
                <w:rFonts w:ascii="Times New Roman" w:hAnsi="Times New Roman" w:cs="Times New Roman"/>
                <w:sz w:val="28"/>
                <w:szCs w:val="28"/>
                <w:lang w:val="en-IN"/>
              </w:rPr>
            </w:pPr>
          </w:p>
        </w:tc>
        <w:tc>
          <w:tcPr>
            <w:tcW w:w="0" w:type="auto"/>
          </w:tcPr>
          <w:p w14:paraId="18BF62FB" w14:textId="77777777" w:rsidR="00F429E4" w:rsidRPr="00DF582D" w:rsidRDefault="00F429E4" w:rsidP="00F429E4">
            <w:pPr>
              <w:rPr>
                <w:rFonts w:ascii="Times New Roman" w:hAnsi="Times New Roman" w:cs="Times New Roman"/>
                <w:sz w:val="28"/>
                <w:szCs w:val="28"/>
                <w:lang w:val="en-IN"/>
              </w:rPr>
            </w:pPr>
          </w:p>
        </w:tc>
        <w:tc>
          <w:tcPr>
            <w:tcW w:w="0" w:type="auto"/>
          </w:tcPr>
          <w:p w14:paraId="01450304" w14:textId="77777777" w:rsidR="00F429E4" w:rsidRPr="00DF582D" w:rsidRDefault="00F429E4" w:rsidP="00F429E4">
            <w:pPr>
              <w:rPr>
                <w:rFonts w:ascii="Times New Roman" w:hAnsi="Times New Roman" w:cs="Times New Roman"/>
                <w:sz w:val="28"/>
                <w:szCs w:val="28"/>
                <w:lang w:val="en-IN"/>
              </w:rPr>
            </w:pPr>
          </w:p>
        </w:tc>
        <w:tc>
          <w:tcPr>
            <w:tcW w:w="0" w:type="auto"/>
            <w:vAlign w:val="center"/>
            <w:hideMark/>
          </w:tcPr>
          <w:p w14:paraId="4F915D09"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HR Employee Dataset</w:t>
            </w:r>
          </w:p>
        </w:tc>
      </w:tr>
      <w:tr w:rsidR="00F429E4" w:rsidRPr="00F429E4" w14:paraId="108C4D63" w14:textId="77777777" w:rsidTr="00F429E4">
        <w:trPr>
          <w:tblCellSpacing w:w="15" w:type="dxa"/>
        </w:trPr>
        <w:tc>
          <w:tcPr>
            <w:tcW w:w="0" w:type="auto"/>
            <w:vAlign w:val="center"/>
            <w:hideMark/>
          </w:tcPr>
          <w:p w14:paraId="3906B644"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Microsoft Excel</w:t>
            </w:r>
          </w:p>
        </w:tc>
        <w:tc>
          <w:tcPr>
            <w:tcW w:w="0" w:type="auto"/>
          </w:tcPr>
          <w:p w14:paraId="518B18CE" w14:textId="77777777" w:rsidR="00F429E4" w:rsidRPr="00DF582D" w:rsidRDefault="00F429E4" w:rsidP="00F429E4">
            <w:pPr>
              <w:rPr>
                <w:rFonts w:ascii="Times New Roman" w:hAnsi="Times New Roman" w:cs="Times New Roman"/>
                <w:sz w:val="28"/>
                <w:szCs w:val="28"/>
                <w:lang w:val="en-IN"/>
              </w:rPr>
            </w:pPr>
          </w:p>
        </w:tc>
        <w:tc>
          <w:tcPr>
            <w:tcW w:w="0" w:type="auto"/>
          </w:tcPr>
          <w:p w14:paraId="60438953" w14:textId="77777777" w:rsidR="00F429E4" w:rsidRPr="00DF582D" w:rsidRDefault="00F429E4" w:rsidP="00F429E4">
            <w:pPr>
              <w:rPr>
                <w:rFonts w:ascii="Times New Roman" w:hAnsi="Times New Roman" w:cs="Times New Roman"/>
                <w:sz w:val="28"/>
                <w:szCs w:val="28"/>
                <w:lang w:val="en-IN"/>
              </w:rPr>
            </w:pPr>
          </w:p>
        </w:tc>
        <w:tc>
          <w:tcPr>
            <w:tcW w:w="0" w:type="auto"/>
          </w:tcPr>
          <w:p w14:paraId="19F823F9" w14:textId="77777777" w:rsidR="00F429E4" w:rsidRPr="00DF582D" w:rsidRDefault="00F429E4" w:rsidP="00F429E4">
            <w:pPr>
              <w:rPr>
                <w:rFonts w:ascii="Times New Roman" w:hAnsi="Times New Roman" w:cs="Times New Roman"/>
                <w:sz w:val="28"/>
                <w:szCs w:val="28"/>
                <w:lang w:val="en-IN"/>
              </w:rPr>
            </w:pPr>
          </w:p>
        </w:tc>
        <w:tc>
          <w:tcPr>
            <w:tcW w:w="0" w:type="auto"/>
          </w:tcPr>
          <w:p w14:paraId="5F88D3BC" w14:textId="77777777" w:rsidR="00F429E4" w:rsidRPr="00DF582D" w:rsidRDefault="00F429E4" w:rsidP="00F429E4">
            <w:pPr>
              <w:rPr>
                <w:rFonts w:ascii="Times New Roman" w:hAnsi="Times New Roman" w:cs="Times New Roman"/>
                <w:sz w:val="28"/>
                <w:szCs w:val="28"/>
                <w:lang w:val="en-IN"/>
              </w:rPr>
            </w:pPr>
          </w:p>
        </w:tc>
        <w:tc>
          <w:tcPr>
            <w:tcW w:w="0" w:type="auto"/>
          </w:tcPr>
          <w:p w14:paraId="1F2FA9B1" w14:textId="77777777" w:rsidR="00F429E4" w:rsidRPr="00DF582D" w:rsidRDefault="00F429E4" w:rsidP="00F429E4">
            <w:pPr>
              <w:rPr>
                <w:rFonts w:ascii="Times New Roman" w:hAnsi="Times New Roman" w:cs="Times New Roman"/>
                <w:sz w:val="28"/>
                <w:szCs w:val="28"/>
                <w:lang w:val="en-IN"/>
              </w:rPr>
            </w:pPr>
          </w:p>
        </w:tc>
        <w:tc>
          <w:tcPr>
            <w:tcW w:w="0" w:type="auto"/>
            <w:vAlign w:val="center"/>
            <w:hideMark/>
          </w:tcPr>
          <w:p w14:paraId="028DAF57" w14:textId="77777777" w:rsidR="00F429E4" w:rsidRPr="00F429E4" w:rsidRDefault="00F429E4" w:rsidP="00F429E4">
            <w:pPr>
              <w:rPr>
                <w:rFonts w:ascii="Times New Roman" w:hAnsi="Times New Roman" w:cs="Times New Roman"/>
                <w:sz w:val="28"/>
                <w:szCs w:val="28"/>
                <w:lang w:val="en-IN"/>
              </w:rPr>
            </w:pPr>
            <w:r w:rsidRPr="00F429E4">
              <w:rPr>
                <w:rFonts w:ascii="Times New Roman" w:hAnsi="Times New Roman" w:cs="Times New Roman"/>
                <w:sz w:val="28"/>
                <w:szCs w:val="28"/>
                <w:lang w:val="en-IN"/>
              </w:rPr>
              <w:t>Data Preprocessing</w:t>
            </w:r>
          </w:p>
        </w:tc>
      </w:tr>
    </w:tbl>
    <w:p w14:paraId="2DFAF485" w14:textId="77777777" w:rsidR="00F429E4" w:rsidRDefault="00F429E4">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
    <w:p w14:paraId="5B078355" w14:textId="77777777" w:rsidR="00F429E4" w:rsidRPr="00DF582D" w:rsidRDefault="00F429E4" w:rsidP="00F429E4">
      <w:pPr>
        <w:jc w:val="both"/>
        <w:rPr>
          <w:sz w:val="24"/>
          <w:szCs w:val="24"/>
        </w:rPr>
      </w:pPr>
      <w:r w:rsidRPr="00DF582D">
        <w:rPr>
          <w:sz w:val="24"/>
          <w:szCs w:val="24"/>
        </w:rPr>
        <w:t>DatasetLink:</w:t>
      </w:r>
      <w:hyperlink r:id="rId8" w:history="1">
        <w:r w:rsidRPr="00DF582D">
          <w:rPr>
            <w:rStyle w:val="Hyperlink"/>
            <w:sz w:val="24"/>
            <w:szCs w:val="24"/>
          </w:rPr>
          <w:t>https://www.kaggle.com/datasets/rishikeshkonapure/hr-analytics-prediction?resource=download</w:t>
        </w:r>
      </w:hyperlink>
    </w:p>
    <w:p w14:paraId="4A4645D8" w14:textId="77777777" w:rsidR="00F429E4" w:rsidRPr="00DF582D" w:rsidRDefault="00F429E4" w:rsidP="00F429E4">
      <w:pPr>
        <w:jc w:val="both"/>
        <w:rPr>
          <w:sz w:val="24"/>
          <w:szCs w:val="24"/>
        </w:rPr>
      </w:pPr>
      <w:r w:rsidRPr="00DF582D">
        <w:rPr>
          <w:sz w:val="24"/>
          <w:szCs w:val="24"/>
        </w:rPr>
        <w:t>Git hub Link:</w:t>
      </w:r>
    </w:p>
    <w:p w14:paraId="04F253E0" w14:textId="77777777" w:rsidR="00F429E4" w:rsidRPr="00DF582D" w:rsidRDefault="00F429E4" w:rsidP="00F429E4">
      <w:pPr>
        <w:jc w:val="both"/>
        <w:rPr>
          <w:sz w:val="24"/>
          <w:szCs w:val="24"/>
        </w:rPr>
      </w:pPr>
      <w:r w:rsidRPr="00DF582D">
        <w:rPr>
          <w:sz w:val="24"/>
          <w:szCs w:val="24"/>
        </w:rPr>
        <w:t>Drive Link:</w:t>
      </w:r>
    </w:p>
    <w:p w14:paraId="2BB53AC4" w14:textId="71818BF5" w:rsidR="00F429E4" w:rsidRPr="00DF582D" w:rsidRDefault="00F429E4">
      <w:pPr>
        <w:rPr>
          <w:rFonts w:ascii="Times New Roman" w:hAnsi="Times New Roman" w:cs="Times New Roman"/>
          <w:sz w:val="24"/>
          <w:szCs w:val="24"/>
        </w:rPr>
      </w:pPr>
    </w:p>
    <w:p w14:paraId="51816502" w14:textId="77777777" w:rsidR="00F429E4" w:rsidRDefault="00F429E4">
      <w:pPr>
        <w:rPr>
          <w:rFonts w:ascii="Times New Roman" w:hAnsi="Times New Roman" w:cs="Times New Roman"/>
          <w:sz w:val="32"/>
          <w:szCs w:val="32"/>
        </w:rPr>
      </w:pPr>
    </w:p>
    <w:p w14:paraId="437A4A10" w14:textId="77777777" w:rsidR="00F429E4" w:rsidRDefault="00F429E4">
      <w:pPr>
        <w:rPr>
          <w:rFonts w:ascii="Times New Roman" w:hAnsi="Times New Roman" w:cs="Times New Roman"/>
          <w:sz w:val="32"/>
          <w:szCs w:val="32"/>
        </w:rPr>
      </w:pPr>
    </w:p>
    <w:p w14:paraId="2E1A050C" w14:textId="77777777" w:rsidR="00F429E4" w:rsidRDefault="00F429E4">
      <w:pPr>
        <w:rPr>
          <w:rFonts w:ascii="Times New Roman" w:hAnsi="Times New Roman" w:cs="Times New Roman"/>
          <w:sz w:val="32"/>
          <w:szCs w:val="32"/>
        </w:rPr>
      </w:pPr>
    </w:p>
    <w:p w14:paraId="3C04D569" w14:textId="77777777" w:rsidR="00F429E4" w:rsidRDefault="00F429E4">
      <w:pPr>
        <w:rPr>
          <w:rFonts w:ascii="Times New Roman" w:hAnsi="Times New Roman" w:cs="Times New Roman"/>
          <w:sz w:val="32"/>
          <w:szCs w:val="32"/>
        </w:rPr>
      </w:pPr>
    </w:p>
    <w:p w14:paraId="4F20AED2" w14:textId="77777777" w:rsidR="00F429E4" w:rsidRDefault="00F429E4">
      <w:pPr>
        <w:rPr>
          <w:rFonts w:ascii="Times New Roman" w:hAnsi="Times New Roman" w:cs="Times New Roman"/>
          <w:sz w:val="32"/>
          <w:szCs w:val="32"/>
        </w:rPr>
      </w:pPr>
    </w:p>
    <w:p w14:paraId="2364956B" w14:textId="77777777" w:rsidR="00F429E4" w:rsidRDefault="00F429E4">
      <w:pPr>
        <w:rPr>
          <w:rFonts w:ascii="Times New Roman" w:hAnsi="Times New Roman" w:cs="Times New Roman"/>
          <w:sz w:val="32"/>
          <w:szCs w:val="32"/>
        </w:rPr>
      </w:pPr>
    </w:p>
    <w:p w14:paraId="725D8F1E" w14:textId="77777777" w:rsidR="00F429E4" w:rsidRDefault="00F429E4">
      <w:pPr>
        <w:rPr>
          <w:rFonts w:ascii="Times New Roman" w:hAnsi="Times New Roman" w:cs="Times New Roman"/>
          <w:sz w:val="32"/>
          <w:szCs w:val="32"/>
        </w:rPr>
      </w:pPr>
    </w:p>
    <w:p w14:paraId="4927F15C" w14:textId="77777777" w:rsidR="00F429E4" w:rsidRDefault="00F429E4">
      <w:pPr>
        <w:rPr>
          <w:rFonts w:ascii="Times New Roman" w:hAnsi="Times New Roman" w:cs="Times New Roman"/>
          <w:sz w:val="32"/>
          <w:szCs w:val="32"/>
        </w:rPr>
      </w:pPr>
    </w:p>
    <w:p w14:paraId="72F0630A" w14:textId="77777777" w:rsidR="00F429E4" w:rsidRPr="00F429E4" w:rsidRDefault="00F429E4">
      <w:pPr>
        <w:rPr>
          <w:rFonts w:ascii="Times New Roman" w:hAnsi="Times New Roman" w:cs="Times New Roman"/>
          <w:sz w:val="32"/>
          <w:szCs w:val="32"/>
        </w:rPr>
      </w:pPr>
    </w:p>
    <w:p w14:paraId="1EAA32E2" w14:textId="582A445A" w:rsidR="0022679D" w:rsidRDefault="00000000" w:rsidP="004C11FB">
      <w:pPr>
        <w:pStyle w:val="Heading1"/>
        <w:jc w:val="center"/>
        <w:rPr>
          <w:rFonts w:ascii="Times New Roman" w:hAnsi="Times New Roman" w:cs="Times New Roman"/>
          <w:sz w:val="32"/>
          <w:szCs w:val="32"/>
        </w:rPr>
      </w:pPr>
      <w:r w:rsidRPr="0022679D">
        <w:rPr>
          <w:rFonts w:ascii="Times New Roman" w:hAnsi="Times New Roman" w:cs="Times New Roman"/>
          <w:sz w:val="32"/>
          <w:szCs w:val="32"/>
        </w:rPr>
        <w:t>HR Data Analytics Dashboard</w:t>
      </w:r>
    </w:p>
    <w:p w14:paraId="0835B7E4" w14:textId="77777777" w:rsidR="0022679D" w:rsidRPr="0022679D" w:rsidRDefault="0022679D" w:rsidP="004C11FB">
      <w:pPr>
        <w:jc w:val="both"/>
      </w:pPr>
    </w:p>
    <w:p w14:paraId="0DBC604F" w14:textId="6F1E976A" w:rsidR="00212C30" w:rsidRPr="0022679D" w:rsidRDefault="0022679D" w:rsidP="004C11FB">
      <w:pPr>
        <w:pStyle w:val="Heading2"/>
        <w:jc w:val="both"/>
        <w:rPr>
          <w:rFonts w:ascii="Times New Roman" w:hAnsi="Times New Roman" w:cs="Times New Roman"/>
          <w:color w:val="1F497D" w:themeColor="text2"/>
          <w:sz w:val="28"/>
          <w:szCs w:val="28"/>
        </w:rPr>
      </w:pPr>
      <w:r w:rsidRPr="0022679D">
        <w:rPr>
          <w:rFonts w:ascii="Times New Roman" w:eastAsiaTheme="minorEastAsia" w:hAnsi="Times New Roman" w:cs="Times New Roman"/>
          <w:color w:val="1F497D" w:themeColor="text2"/>
          <w:sz w:val="28"/>
          <w:szCs w:val="28"/>
        </w:rPr>
        <w:t>1.</w:t>
      </w:r>
      <w:r w:rsidRPr="0022679D">
        <w:rPr>
          <w:rFonts w:ascii="Times New Roman" w:hAnsi="Times New Roman" w:cs="Times New Roman"/>
          <w:color w:val="1F497D" w:themeColor="text2"/>
          <w:sz w:val="28"/>
          <w:szCs w:val="28"/>
        </w:rPr>
        <w:t>Business Problem Statement</w:t>
      </w:r>
    </w:p>
    <w:p w14:paraId="48D90E93" w14:textId="77777777" w:rsidR="00374C2E" w:rsidRPr="00374C2E" w:rsidRDefault="00374C2E" w:rsidP="00374C2E">
      <w:p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Organizations often face challenges in understanding the causes of employee attrition and workforce trends. High employee turnover can lead to increased recruitment costs, reduced productivity, and knowledge loss within the organization.</w:t>
      </w:r>
    </w:p>
    <w:p w14:paraId="4A10F5AB" w14:textId="259C4F24" w:rsidR="00374C2E" w:rsidRPr="00374C2E" w:rsidRDefault="00374C2E" w:rsidP="00374C2E">
      <w:p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 xml:space="preserve">This project </w:t>
      </w:r>
      <w:r w:rsidR="004327B0">
        <w:rPr>
          <w:rFonts w:ascii="Times New Roman" w:eastAsiaTheme="majorEastAsia" w:hAnsi="Times New Roman" w:cs="Times New Roman"/>
          <w:color w:val="000000" w:themeColor="text1"/>
          <w:sz w:val="24"/>
          <w:szCs w:val="24"/>
          <w:lang w:val="en-IN"/>
        </w:rPr>
        <w:t>a</w:t>
      </w:r>
      <w:r w:rsidRPr="00374C2E">
        <w:rPr>
          <w:rFonts w:ascii="Times New Roman" w:eastAsiaTheme="majorEastAsia" w:hAnsi="Times New Roman" w:cs="Times New Roman"/>
          <w:color w:val="000000" w:themeColor="text1"/>
          <w:sz w:val="24"/>
          <w:szCs w:val="24"/>
          <w:lang w:val="en-IN"/>
        </w:rPr>
        <w:t xml:space="preserve">ims to </w:t>
      </w:r>
      <w:proofErr w:type="spellStart"/>
      <w:r w:rsidR="004327B0">
        <w:rPr>
          <w:rFonts w:ascii="Times New Roman" w:eastAsiaTheme="majorEastAsia" w:hAnsi="Times New Roman" w:cs="Times New Roman"/>
          <w:color w:val="000000" w:themeColor="text1"/>
          <w:sz w:val="24"/>
          <w:szCs w:val="24"/>
          <w:lang w:val="en-IN"/>
        </w:rPr>
        <w:t>analyze</w:t>
      </w:r>
      <w:proofErr w:type="spellEnd"/>
      <w:r w:rsidRPr="00374C2E">
        <w:rPr>
          <w:rFonts w:ascii="Times New Roman" w:eastAsiaTheme="majorEastAsia" w:hAnsi="Times New Roman" w:cs="Times New Roman"/>
          <w:color w:val="000000" w:themeColor="text1"/>
          <w:sz w:val="24"/>
          <w:szCs w:val="24"/>
          <w:lang w:val="en-IN"/>
        </w:rPr>
        <w:t xml:space="preserve"> HR data to identify:</w:t>
      </w:r>
    </w:p>
    <w:p w14:paraId="07AD8561" w14:textId="77777777" w:rsidR="00374C2E" w:rsidRPr="00374C2E" w:rsidRDefault="00374C2E" w:rsidP="00374C2E">
      <w:pPr>
        <w:numPr>
          <w:ilvl w:val="0"/>
          <w:numId w:val="31"/>
        </w:num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 xml:space="preserve">Employee attrition patterns </w:t>
      </w:r>
    </w:p>
    <w:p w14:paraId="26E28F11" w14:textId="77777777" w:rsidR="00374C2E" w:rsidRPr="00374C2E" w:rsidRDefault="00374C2E" w:rsidP="00374C2E">
      <w:pPr>
        <w:numPr>
          <w:ilvl w:val="0"/>
          <w:numId w:val="31"/>
        </w:num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 xml:space="preserve">Department-wise workforce distribution </w:t>
      </w:r>
    </w:p>
    <w:p w14:paraId="5C9734D3" w14:textId="77777777" w:rsidR="00374C2E" w:rsidRPr="00374C2E" w:rsidRDefault="00374C2E" w:rsidP="00374C2E">
      <w:pPr>
        <w:numPr>
          <w:ilvl w:val="0"/>
          <w:numId w:val="31"/>
        </w:num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 xml:space="preserve">Employee demographic trends </w:t>
      </w:r>
    </w:p>
    <w:p w14:paraId="2FD25E97" w14:textId="77777777" w:rsidR="00374C2E" w:rsidRPr="00374C2E" w:rsidRDefault="00374C2E" w:rsidP="00374C2E">
      <w:pPr>
        <w:numPr>
          <w:ilvl w:val="0"/>
          <w:numId w:val="31"/>
        </w:num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 xml:space="preserve">Key factors influencing employee turnover </w:t>
      </w:r>
    </w:p>
    <w:p w14:paraId="34839BD3" w14:textId="77777777" w:rsidR="00374C2E" w:rsidRPr="00374C2E" w:rsidRDefault="00374C2E" w:rsidP="00374C2E">
      <w:pPr>
        <w:jc w:val="both"/>
        <w:rPr>
          <w:rFonts w:ascii="Times New Roman" w:eastAsiaTheme="majorEastAsia" w:hAnsi="Times New Roman" w:cs="Times New Roman"/>
          <w:color w:val="000000" w:themeColor="text1"/>
          <w:sz w:val="24"/>
          <w:szCs w:val="24"/>
          <w:lang w:val="en-IN"/>
        </w:rPr>
      </w:pPr>
      <w:r w:rsidRPr="00374C2E">
        <w:rPr>
          <w:rFonts w:ascii="Times New Roman" w:eastAsiaTheme="majorEastAsia" w:hAnsi="Times New Roman" w:cs="Times New Roman"/>
          <w:color w:val="000000" w:themeColor="text1"/>
          <w:sz w:val="24"/>
          <w:szCs w:val="24"/>
          <w:lang w:val="en-IN"/>
        </w:rPr>
        <w:t>The insights generated from this analysis help HR teams make data-driven decisions to improve employee retention and workforce planning.</w:t>
      </w:r>
    </w:p>
    <w:p w14:paraId="545D388D" w14:textId="77777777" w:rsidR="0022679D" w:rsidRDefault="0022679D" w:rsidP="004C11FB">
      <w:pPr>
        <w:jc w:val="both"/>
        <w:rPr>
          <w:lang w:val="en-IN"/>
        </w:rPr>
      </w:pPr>
    </w:p>
    <w:p w14:paraId="4732D21C" w14:textId="3BBFBEAF" w:rsidR="0022679D" w:rsidRPr="0022679D" w:rsidRDefault="0022679D" w:rsidP="004C11FB">
      <w:pPr>
        <w:pStyle w:val="Heading2"/>
        <w:jc w:val="both"/>
        <w:rPr>
          <w:rFonts w:ascii="Times New Roman" w:hAnsi="Times New Roman" w:cs="Times New Roman"/>
          <w:sz w:val="28"/>
          <w:szCs w:val="28"/>
        </w:rPr>
      </w:pPr>
      <w:r w:rsidRPr="0022679D">
        <w:rPr>
          <w:rFonts w:ascii="Times New Roman" w:hAnsi="Times New Roman" w:cs="Times New Roman"/>
          <w:sz w:val="28"/>
          <w:szCs w:val="28"/>
        </w:rPr>
        <w:t>2.Project Overview</w:t>
      </w:r>
    </w:p>
    <w:p w14:paraId="03B34B86" w14:textId="4621F747" w:rsidR="0022679D" w:rsidRPr="0022679D" w:rsidRDefault="0022679D" w:rsidP="00263A83">
      <w:pPr>
        <w:pStyle w:val="Heading2"/>
        <w:rPr>
          <w:rFonts w:ascii="Times New Roman" w:eastAsiaTheme="minorEastAsia" w:hAnsi="Times New Roman" w:cs="Times New Roman"/>
          <w:b w:val="0"/>
          <w:bCs w:val="0"/>
          <w:color w:val="auto"/>
          <w:sz w:val="24"/>
          <w:szCs w:val="24"/>
        </w:rPr>
      </w:pPr>
      <w:r w:rsidRPr="0022679D">
        <w:rPr>
          <w:rFonts w:ascii="Times New Roman" w:eastAsiaTheme="minorEastAsia" w:hAnsi="Times New Roman" w:cs="Times New Roman"/>
          <w:b w:val="0"/>
          <w:bCs w:val="0"/>
          <w:color w:val="auto"/>
          <w:sz w:val="24"/>
          <w:szCs w:val="24"/>
        </w:rPr>
        <w:t>The HR Data Analytics Dashboard project was developed using Power BI to analyze employee data</w:t>
      </w:r>
      <w:r w:rsidR="00263A83">
        <w:rPr>
          <w:rFonts w:ascii="Times New Roman" w:eastAsiaTheme="minorEastAsia" w:hAnsi="Times New Roman" w:cs="Times New Roman"/>
          <w:b w:val="0"/>
          <w:bCs w:val="0"/>
          <w:color w:val="auto"/>
          <w:sz w:val="24"/>
          <w:szCs w:val="24"/>
        </w:rPr>
        <w:t xml:space="preserve"> </w:t>
      </w:r>
      <w:r w:rsidRPr="0022679D">
        <w:rPr>
          <w:rFonts w:ascii="Times New Roman" w:eastAsiaTheme="minorEastAsia" w:hAnsi="Times New Roman" w:cs="Times New Roman"/>
          <w:b w:val="0"/>
          <w:bCs w:val="0"/>
          <w:color w:val="auto"/>
          <w:sz w:val="24"/>
          <w:szCs w:val="24"/>
        </w:rPr>
        <w:t>and provide insights into workforce trends.</w:t>
      </w:r>
      <w:r w:rsidR="00263A83">
        <w:rPr>
          <w:rFonts w:ascii="Times New Roman" w:eastAsiaTheme="minorEastAsia" w:hAnsi="Times New Roman" w:cs="Times New Roman"/>
          <w:b w:val="0"/>
          <w:bCs w:val="0"/>
          <w:color w:val="auto"/>
          <w:sz w:val="24"/>
          <w:szCs w:val="24"/>
        </w:rPr>
        <w:t xml:space="preserve"> </w:t>
      </w:r>
      <w:proofErr w:type="gramStart"/>
      <w:r w:rsidRPr="0022679D">
        <w:rPr>
          <w:rFonts w:ascii="Times New Roman" w:eastAsiaTheme="minorEastAsia" w:hAnsi="Times New Roman" w:cs="Times New Roman"/>
          <w:b w:val="0"/>
          <w:bCs w:val="0"/>
          <w:color w:val="auto"/>
          <w:sz w:val="24"/>
          <w:szCs w:val="24"/>
        </w:rPr>
        <w:t>The</w:t>
      </w:r>
      <w:proofErr w:type="gramEnd"/>
      <w:r w:rsidRPr="0022679D">
        <w:rPr>
          <w:rFonts w:ascii="Times New Roman" w:eastAsiaTheme="minorEastAsia" w:hAnsi="Times New Roman" w:cs="Times New Roman"/>
          <w:b w:val="0"/>
          <w:bCs w:val="0"/>
          <w:color w:val="auto"/>
          <w:sz w:val="24"/>
          <w:szCs w:val="24"/>
        </w:rPr>
        <w:t xml:space="preserve"> dashboard helps HR teams understand employee attrition, department performance, employee distribution, and workforce demographics.</w:t>
      </w:r>
      <w:r w:rsidRPr="0022679D">
        <w:rPr>
          <w:rFonts w:ascii="Times New Roman" w:eastAsiaTheme="minorEastAsia" w:hAnsi="Times New Roman" w:cs="Times New Roman"/>
          <w:b w:val="0"/>
          <w:bCs w:val="0"/>
          <w:color w:val="auto"/>
          <w:sz w:val="24"/>
          <w:szCs w:val="24"/>
        </w:rPr>
        <w:br/>
        <w:t>The goal of this project is to transform raw HR data into meaningful visual insights to support better decision-making.</w:t>
      </w:r>
    </w:p>
    <w:p w14:paraId="593AFE18" w14:textId="77777777" w:rsidR="0022679D" w:rsidRPr="005F35BE" w:rsidRDefault="0022679D" w:rsidP="004C11FB">
      <w:pPr>
        <w:jc w:val="both"/>
        <w:rPr>
          <w:lang w:val="en-IN"/>
        </w:rPr>
      </w:pPr>
    </w:p>
    <w:p w14:paraId="16886C42" w14:textId="77777777" w:rsidR="00212C30" w:rsidRPr="0022679D" w:rsidRDefault="00000000" w:rsidP="004C11FB">
      <w:pPr>
        <w:pStyle w:val="Heading2"/>
        <w:jc w:val="both"/>
        <w:rPr>
          <w:rFonts w:ascii="Times New Roman" w:hAnsi="Times New Roman" w:cs="Times New Roman"/>
        </w:rPr>
      </w:pPr>
      <w:r w:rsidRPr="0022679D">
        <w:rPr>
          <w:rFonts w:ascii="Times New Roman" w:hAnsi="Times New Roman" w:cs="Times New Roman"/>
        </w:rPr>
        <w:t>3. Dataset Description</w:t>
      </w:r>
    </w:p>
    <w:p w14:paraId="4A89D831" w14:textId="437EB75A" w:rsidR="005F35BE" w:rsidRDefault="00181276" w:rsidP="004C11FB">
      <w:pPr>
        <w:pStyle w:val="Heading2"/>
        <w:jc w:val="both"/>
        <w:rPr>
          <w:rFonts w:ascii="Times New Roman" w:eastAsiaTheme="minorEastAsia" w:hAnsi="Times New Roman" w:cs="Times New Roman"/>
          <w:b w:val="0"/>
          <w:bCs w:val="0"/>
          <w:color w:val="auto"/>
          <w:sz w:val="24"/>
          <w:szCs w:val="24"/>
        </w:rPr>
      </w:pPr>
      <w:r w:rsidRPr="00181276">
        <w:rPr>
          <w:rFonts w:ascii="Times New Roman" w:eastAsiaTheme="minorEastAsia" w:hAnsi="Times New Roman" w:cs="Times New Roman"/>
          <w:b w:val="0"/>
          <w:bCs w:val="0"/>
          <w:color w:val="auto"/>
          <w:sz w:val="24"/>
          <w:szCs w:val="24"/>
        </w:rPr>
        <w:t>The dataset contains HR information about employees working in the organization. It includes both personal and professional attributes used to analyze attrition behavior.</w:t>
      </w:r>
      <w:r>
        <w:rPr>
          <w:rFonts w:ascii="Times New Roman" w:eastAsiaTheme="minorEastAsia" w:hAnsi="Times New Roman" w:cs="Times New Roman"/>
          <w:b w:val="0"/>
          <w:bCs w:val="0"/>
          <w:color w:val="auto"/>
          <w:sz w:val="24"/>
          <w:szCs w:val="24"/>
        </w:rPr>
        <w:t xml:space="preserve"> </w:t>
      </w:r>
      <w:r w:rsidR="005F35BE" w:rsidRPr="0022679D">
        <w:rPr>
          <w:rFonts w:ascii="Times New Roman" w:eastAsiaTheme="minorEastAsia" w:hAnsi="Times New Roman" w:cs="Times New Roman"/>
          <w:b w:val="0"/>
          <w:bCs w:val="0"/>
          <w:color w:val="auto"/>
          <w:sz w:val="24"/>
          <w:szCs w:val="24"/>
        </w:rPr>
        <w:t xml:space="preserve">The dataset </w:t>
      </w:r>
      <w:r w:rsidR="00263A83">
        <w:rPr>
          <w:rFonts w:ascii="Times New Roman" w:eastAsiaTheme="minorEastAsia" w:hAnsi="Times New Roman" w:cs="Times New Roman"/>
          <w:b w:val="0"/>
          <w:bCs w:val="0"/>
          <w:color w:val="auto"/>
          <w:sz w:val="24"/>
          <w:szCs w:val="24"/>
        </w:rPr>
        <w:t xml:space="preserve">is taken from Kaggle website. It </w:t>
      </w:r>
      <w:r w:rsidR="005F35BE" w:rsidRPr="0022679D">
        <w:rPr>
          <w:rFonts w:ascii="Times New Roman" w:eastAsiaTheme="minorEastAsia" w:hAnsi="Times New Roman" w:cs="Times New Roman"/>
          <w:b w:val="0"/>
          <w:bCs w:val="0"/>
          <w:color w:val="auto"/>
          <w:sz w:val="24"/>
          <w:szCs w:val="24"/>
        </w:rPr>
        <w:t xml:space="preserve">contains </w:t>
      </w:r>
      <w:r w:rsidR="00263A83">
        <w:rPr>
          <w:rFonts w:ascii="Times New Roman" w:eastAsiaTheme="minorEastAsia" w:hAnsi="Times New Roman" w:cs="Times New Roman"/>
          <w:b w:val="0"/>
          <w:bCs w:val="0"/>
          <w:color w:val="auto"/>
          <w:sz w:val="24"/>
          <w:szCs w:val="24"/>
        </w:rPr>
        <w:t>35 columns and 1471 rows. After perf</w:t>
      </w:r>
      <w:r>
        <w:rPr>
          <w:rFonts w:ascii="Times New Roman" w:eastAsiaTheme="minorEastAsia" w:hAnsi="Times New Roman" w:cs="Times New Roman"/>
          <w:b w:val="0"/>
          <w:bCs w:val="0"/>
          <w:color w:val="auto"/>
          <w:sz w:val="24"/>
          <w:szCs w:val="24"/>
        </w:rPr>
        <w:t>orm</w:t>
      </w:r>
      <w:r w:rsidR="00263A83">
        <w:rPr>
          <w:rFonts w:ascii="Times New Roman" w:eastAsiaTheme="minorEastAsia" w:hAnsi="Times New Roman" w:cs="Times New Roman"/>
          <w:b w:val="0"/>
          <w:bCs w:val="0"/>
          <w:color w:val="auto"/>
          <w:sz w:val="24"/>
          <w:szCs w:val="24"/>
        </w:rPr>
        <w:t>ed cleaning dataset has 18 columns and 1470 rows. I have removed unnecessary columns</w:t>
      </w:r>
      <w:r w:rsidR="000F3E88">
        <w:rPr>
          <w:rFonts w:ascii="Times New Roman" w:eastAsiaTheme="minorEastAsia" w:hAnsi="Times New Roman" w:cs="Times New Roman"/>
          <w:b w:val="0"/>
          <w:bCs w:val="0"/>
          <w:color w:val="auto"/>
          <w:sz w:val="24"/>
          <w:szCs w:val="24"/>
        </w:rPr>
        <w:t xml:space="preserve"> and duplicate rows.</w:t>
      </w:r>
    </w:p>
    <w:p w14:paraId="27AE116A" w14:textId="77777777" w:rsidR="00181276" w:rsidRPr="00181276" w:rsidRDefault="00181276" w:rsidP="00181276">
      <w:pPr>
        <w:rPr>
          <w:sz w:val="24"/>
          <w:szCs w:val="24"/>
          <w:lang w:val="en-IN"/>
        </w:rPr>
      </w:pPr>
      <w:r w:rsidRPr="00181276">
        <w:rPr>
          <w:sz w:val="24"/>
          <w:szCs w:val="24"/>
          <w:lang w:val="en-IN"/>
        </w:rPr>
        <w:t>Important fields in the dataset include:</w:t>
      </w:r>
    </w:p>
    <w:p w14:paraId="5BDECF1F" w14:textId="77777777" w:rsidR="00181276" w:rsidRPr="00181276" w:rsidRDefault="00181276" w:rsidP="00181276">
      <w:pPr>
        <w:numPr>
          <w:ilvl w:val="0"/>
          <w:numId w:val="32"/>
        </w:numPr>
        <w:rPr>
          <w:sz w:val="24"/>
          <w:szCs w:val="24"/>
          <w:lang w:val="en-IN"/>
        </w:rPr>
      </w:pPr>
      <w:r w:rsidRPr="00181276">
        <w:rPr>
          <w:sz w:val="24"/>
          <w:szCs w:val="24"/>
          <w:lang w:val="en-IN"/>
        </w:rPr>
        <w:t xml:space="preserve">Employee Number </w:t>
      </w:r>
    </w:p>
    <w:p w14:paraId="0DBCBA45" w14:textId="77777777" w:rsidR="00181276" w:rsidRPr="00181276" w:rsidRDefault="00181276" w:rsidP="00181276">
      <w:pPr>
        <w:numPr>
          <w:ilvl w:val="0"/>
          <w:numId w:val="32"/>
        </w:numPr>
        <w:rPr>
          <w:sz w:val="24"/>
          <w:szCs w:val="24"/>
          <w:lang w:val="en-IN"/>
        </w:rPr>
      </w:pPr>
      <w:r w:rsidRPr="00181276">
        <w:rPr>
          <w:sz w:val="24"/>
          <w:szCs w:val="24"/>
          <w:lang w:val="en-IN"/>
        </w:rPr>
        <w:lastRenderedPageBreak/>
        <w:t xml:space="preserve">Age </w:t>
      </w:r>
    </w:p>
    <w:p w14:paraId="1C42B306" w14:textId="77777777" w:rsidR="00181276" w:rsidRPr="00181276" w:rsidRDefault="00181276" w:rsidP="00181276">
      <w:pPr>
        <w:numPr>
          <w:ilvl w:val="0"/>
          <w:numId w:val="32"/>
        </w:numPr>
        <w:rPr>
          <w:sz w:val="24"/>
          <w:szCs w:val="24"/>
          <w:lang w:val="en-IN"/>
        </w:rPr>
      </w:pPr>
      <w:r w:rsidRPr="00181276">
        <w:rPr>
          <w:sz w:val="24"/>
          <w:szCs w:val="24"/>
          <w:lang w:val="en-IN"/>
        </w:rPr>
        <w:t xml:space="preserve">Gender </w:t>
      </w:r>
    </w:p>
    <w:p w14:paraId="45DAAB5F" w14:textId="77777777" w:rsidR="00181276" w:rsidRPr="00181276" w:rsidRDefault="00181276" w:rsidP="00181276">
      <w:pPr>
        <w:numPr>
          <w:ilvl w:val="0"/>
          <w:numId w:val="32"/>
        </w:numPr>
        <w:rPr>
          <w:sz w:val="24"/>
          <w:szCs w:val="24"/>
          <w:lang w:val="en-IN"/>
        </w:rPr>
      </w:pPr>
      <w:r w:rsidRPr="00181276">
        <w:rPr>
          <w:sz w:val="24"/>
          <w:szCs w:val="24"/>
          <w:lang w:val="en-IN"/>
        </w:rPr>
        <w:t xml:space="preserve">Department </w:t>
      </w:r>
    </w:p>
    <w:p w14:paraId="70ED2C35" w14:textId="77777777" w:rsidR="00181276" w:rsidRPr="00181276" w:rsidRDefault="00181276" w:rsidP="00181276">
      <w:pPr>
        <w:numPr>
          <w:ilvl w:val="0"/>
          <w:numId w:val="32"/>
        </w:numPr>
        <w:rPr>
          <w:sz w:val="24"/>
          <w:szCs w:val="24"/>
          <w:lang w:val="en-IN"/>
        </w:rPr>
      </w:pPr>
      <w:r w:rsidRPr="00181276">
        <w:rPr>
          <w:sz w:val="24"/>
          <w:szCs w:val="24"/>
          <w:lang w:val="en-IN"/>
        </w:rPr>
        <w:t xml:space="preserve">Job Role </w:t>
      </w:r>
    </w:p>
    <w:p w14:paraId="55C5DF25" w14:textId="77777777" w:rsidR="00181276" w:rsidRPr="00181276" w:rsidRDefault="00181276" w:rsidP="00181276">
      <w:pPr>
        <w:numPr>
          <w:ilvl w:val="0"/>
          <w:numId w:val="32"/>
        </w:numPr>
        <w:rPr>
          <w:sz w:val="24"/>
          <w:szCs w:val="24"/>
          <w:lang w:val="en-IN"/>
        </w:rPr>
      </w:pPr>
      <w:r w:rsidRPr="00181276">
        <w:rPr>
          <w:sz w:val="24"/>
          <w:szCs w:val="24"/>
          <w:lang w:val="en-IN"/>
        </w:rPr>
        <w:t xml:space="preserve">Monthly Income </w:t>
      </w:r>
    </w:p>
    <w:p w14:paraId="230E6BE1" w14:textId="77777777" w:rsidR="00181276" w:rsidRPr="00181276" w:rsidRDefault="00181276" w:rsidP="00181276">
      <w:pPr>
        <w:numPr>
          <w:ilvl w:val="0"/>
          <w:numId w:val="32"/>
        </w:numPr>
        <w:rPr>
          <w:sz w:val="24"/>
          <w:szCs w:val="24"/>
          <w:lang w:val="en-IN"/>
        </w:rPr>
      </w:pPr>
      <w:r w:rsidRPr="00181276">
        <w:rPr>
          <w:sz w:val="24"/>
          <w:szCs w:val="24"/>
          <w:lang w:val="en-IN"/>
        </w:rPr>
        <w:t xml:space="preserve">Education Field </w:t>
      </w:r>
    </w:p>
    <w:p w14:paraId="7B4D5D9E" w14:textId="77777777" w:rsidR="00181276" w:rsidRPr="00181276" w:rsidRDefault="00181276" w:rsidP="00181276">
      <w:pPr>
        <w:numPr>
          <w:ilvl w:val="0"/>
          <w:numId w:val="32"/>
        </w:numPr>
        <w:rPr>
          <w:sz w:val="24"/>
          <w:szCs w:val="24"/>
          <w:lang w:val="en-IN"/>
        </w:rPr>
      </w:pPr>
      <w:r w:rsidRPr="00181276">
        <w:rPr>
          <w:sz w:val="24"/>
          <w:szCs w:val="24"/>
          <w:lang w:val="en-IN"/>
        </w:rPr>
        <w:t xml:space="preserve">Marital Status </w:t>
      </w:r>
    </w:p>
    <w:p w14:paraId="620D7028" w14:textId="77777777" w:rsidR="00181276" w:rsidRPr="00181276" w:rsidRDefault="00181276" w:rsidP="00181276">
      <w:pPr>
        <w:numPr>
          <w:ilvl w:val="0"/>
          <w:numId w:val="32"/>
        </w:numPr>
        <w:rPr>
          <w:sz w:val="24"/>
          <w:szCs w:val="24"/>
          <w:lang w:val="en-IN"/>
        </w:rPr>
      </w:pPr>
      <w:r w:rsidRPr="00181276">
        <w:rPr>
          <w:sz w:val="24"/>
          <w:szCs w:val="24"/>
          <w:lang w:val="en-IN"/>
        </w:rPr>
        <w:t xml:space="preserve">Years at Company </w:t>
      </w:r>
    </w:p>
    <w:p w14:paraId="38948ED1" w14:textId="77777777" w:rsidR="00181276" w:rsidRPr="00181276" w:rsidRDefault="00181276" w:rsidP="00181276">
      <w:pPr>
        <w:numPr>
          <w:ilvl w:val="0"/>
          <w:numId w:val="32"/>
        </w:numPr>
        <w:rPr>
          <w:sz w:val="24"/>
          <w:szCs w:val="24"/>
          <w:lang w:val="en-IN"/>
        </w:rPr>
      </w:pPr>
      <w:r w:rsidRPr="00181276">
        <w:rPr>
          <w:sz w:val="24"/>
          <w:szCs w:val="24"/>
          <w:lang w:val="en-IN"/>
        </w:rPr>
        <w:t xml:space="preserve">Years Since Last Promotion </w:t>
      </w:r>
    </w:p>
    <w:p w14:paraId="3637AB10" w14:textId="77777777" w:rsidR="00181276" w:rsidRPr="00181276" w:rsidRDefault="00181276" w:rsidP="00181276">
      <w:pPr>
        <w:numPr>
          <w:ilvl w:val="0"/>
          <w:numId w:val="32"/>
        </w:numPr>
        <w:rPr>
          <w:sz w:val="24"/>
          <w:szCs w:val="24"/>
          <w:lang w:val="en-IN"/>
        </w:rPr>
      </w:pPr>
      <w:r w:rsidRPr="00181276">
        <w:rPr>
          <w:sz w:val="24"/>
          <w:szCs w:val="24"/>
          <w:lang w:val="en-IN"/>
        </w:rPr>
        <w:t xml:space="preserve">Job Satisfaction </w:t>
      </w:r>
    </w:p>
    <w:p w14:paraId="10AA5510" w14:textId="77777777" w:rsidR="00181276" w:rsidRPr="00181276" w:rsidRDefault="00181276" w:rsidP="00181276">
      <w:pPr>
        <w:numPr>
          <w:ilvl w:val="0"/>
          <w:numId w:val="32"/>
        </w:numPr>
        <w:rPr>
          <w:sz w:val="24"/>
          <w:szCs w:val="24"/>
          <w:lang w:val="en-IN"/>
        </w:rPr>
      </w:pPr>
      <w:r w:rsidRPr="00181276">
        <w:rPr>
          <w:sz w:val="24"/>
          <w:szCs w:val="24"/>
          <w:lang w:val="en-IN"/>
        </w:rPr>
        <w:t xml:space="preserve">Overtime Status </w:t>
      </w:r>
    </w:p>
    <w:p w14:paraId="718E0EE4" w14:textId="77777777" w:rsidR="00181276" w:rsidRPr="00181276" w:rsidRDefault="00181276" w:rsidP="00181276">
      <w:pPr>
        <w:numPr>
          <w:ilvl w:val="0"/>
          <w:numId w:val="32"/>
        </w:numPr>
        <w:rPr>
          <w:sz w:val="24"/>
          <w:szCs w:val="24"/>
          <w:lang w:val="en-IN"/>
        </w:rPr>
      </w:pPr>
      <w:r w:rsidRPr="00181276">
        <w:rPr>
          <w:sz w:val="24"/>
          <w:szCs w:val="24"/>
          <w:lang w:val="en-IN"/>
        </w:rPr>
        <w:t xml:space="preserve">Attrition (Yes / No) </w:t>
      </w:r>
    </w:p>
    <w:p w14:paraId="71DE36FD" w14:textId="0A841C98" w:rsidR="00181276" w:rsidRPr="00181276" w:rsidRDefault="00181276" w:rsidP="00181276">
      <w:pPr>
        <w:rPr>
          <w:sz w:val="24"/>
          <w:szCs w:val="24"/>
          <w:lang w:val="en-IN"/>
        </w:rPr>
      </w:pPr>
      <w:r w:rsidRPr="00181276">
        <w:rPr>
          <w:sz w:val="24"/>
          <w:szCs w:val="24"/>
          <w:lang w:val="en-IN"/>
        </w:rPr>
        <w:t>These variables help identify patterns and factors influencing employee turnover</w:t>
      </w:r>
      <w:r w:rsidRPr="00181276">
        <w:rPr>
          <w:sz w:val="24"/>
          <w:szCs w:val="24"/>
          <w:lang w:val="en-IN"/>
        </w:rPr>
        <w:t>.</w:t>
      </w:r>
    </w:p>
    <w:p w14:paraId="70B34A94" w14:textId="77777777" w:rsidR="00181276" w:rsidRPr="00181276" w:rsidRDefault="00181276" w:rsidP="00181276"/>
    <w:p w14:paraId="4D27F1B0" w14:textId="127FC3DE" w:rsidR="00212C30" w:rsidRPr="0022679D" w:rsidRDefault="00000000" w:rsidP="004C11FB">
      <w:pPr>
        <w:pStyle w:val="Heading2"/>
        <w:jc w:val="both"/>
        <w:rPr>
          <w:rFonts w:ascii="Times New Roman" w:hAnsi="Times New Roman" w:cs="Times New Roman"/>
        </w:rPr>
      </w:pPr>
      <w:r w:rsidRPr="0022679D">
        <w:rPr>
          <w:rFonts w:ascii="Times New Roman" w:hAnsi="Times New Roman" w:cs="Times New Roman"/>
        </w:rPr>
        <w:t>4. Data Cleaning (Power Query)</w:t>
      </w:r>
    </w:p>
    <w:p w14:paraId="3D910CCA" w14:textId="77777777" w:rsidR="005F35BE" w:rsidRPr="0022679D" w:rsidRDefault="005F35BE" w:rsidP="004C11FB">
      <w:pPr>
        <w:pStyle w:val="Heading2"/>
        <w:jc w:val="both"/>
        <w:rPr>
          <w:rFonts w:ascii="Times New Roman" w:eastAsiaTheme="minorEastAsia" w:hAnsi="Times New Roman" w:cs="Times New Roman"/>
          <w:b w:val="0"/>
          <w:bCs w:val="0"/>
          <w:color w:val="auto"/>
          <w:sz w:val="24"/>
          <w:szCs w:val="24"/>
        </w:rPr>
      </w:pPr>
      <w:r w:rsidRPr="0022679D">
        <w:rPr>
          <w:rFonts w:ascii="Times New Roman" w:eastAsiaTheme="minorEastAsia" w:hAnsi="Times New Roman" w:cs="Times New Roman"/>
          <w:b w:val="0"/>
          <w:bCs w:val="0"/>
          <w:color w:val="auto"/>
          <w:sz w:val="24"/>
          <w:szCs w:val="24"/>
        </w:rPr>
        <w:t>Data cleaning was performed using Power Query Editor to ensure data accuracy and consistency before visualization.</w:t>
      </w:r>
    </w:p>
    <w:p w14:paraId="3B6D2C9E" w14:textId="77777777" w:rsidR="00181276" w:rsidRPr="00181276" w:rsidRDefault="00181276" w:rsidP="00181276">
      <w:p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The following transformations were applied:</w:t>
      </w:r>
    </w:p>
    <w:p w14:paraId="66558914"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Removed duplicate records to avoid data redundancy </w:t>
      </w:r>
    </w:p>
    <w:p w14:paraId="7A78C2BE"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Handled missing or null values </w:t>
      </w:r>
    </w:p>
    <w:p w14:paraId="05D3E43E"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Converted columns into appropriate data types </w:t>
      </w:r>
    </w:p>
    <w:p w14:paraId="2CE7E3AF"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Renamed columns for better readability </w:t>
      </w:r>
    </w:p>
    <w:p w14:paraId="57167D26"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Created calculated columns for analysis </w:t>
      </w:r>
    </w:p>
    <w:p w14:paraId="14CC0D13" w14:textId="77777777" w:rsidR="00181276" w:rsidRPr="00181276" w:rsidRDefault="00181276" w:rsidP="00181276">
      <w:pPr>
        <w:numPr>
          <w:ilvl w:val="0"/>
          <w:numId w:val="33"/>
        </w:num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 xml:space="preserve">Removed unnecessary fields </w:t>
      </w:r>
    </w:p>
    <w:p w14:paraId="731E4573" w14:textId="77777777" w:rsidR="00181276" w:rsidRPr="00181276" w:rsidRDefault="00181276" w:rsidP="00181276">
      <w:pPr>
        <w:jc w:val="both"/>
        <w:rPr>
          <w:rFonts w:ascii="Times New Roman" w:hAnsi="Times New Roman" w:cs="Times New Roman"/>
          <w:sz w:val="24"/>
          <w:szCs w:val="24"/>
          <w:lang w:val="en-IN"/>
        </w:rPr>
      </w:pPr>
      <w:r w:rsidRPr="00181276">
        <w:rPr>
          <w:rFonts w:ascii="Times New Roman" w:hAnsi="Times New Roman" w:cs="Times New Roman"/>
          <w:sz w:val="24"/>
          <w:szCs w:val="24"/>
          <w:lang w:val="en-IN"/>
        </w:rPr>
        <w:t>These steps ensured the dataset was clean, structured, and ready for analysis.</w:t>
      </w:r>
    </w:p>
    <w:p w14:paraId="10DADD9A" w14:textId="10F2B44E" w:rsidR="00787CAE" w:rsidRDefault="00787CAE" w:rsidP="00787CAE">
      <w:pPr>
        <w:jc w:val="both"/>
        <w:rPr>
          <w:rFonts w:ascii="Times New Roman" w:hAnsi="Times New Roman" w:cs="Times New Roman"/>
          <w:sz w:val="24"/>
          <w:szCs w:val="24"/>
        </w:rPr>
      </w:pPr>
      <w:r>
        <w:rPr>
          <w:rFonts w:ascii="Times New Roman" w:hAnsi="Times New Roman" w:cs="Times New Roman"/>
          <w:sz w:val="24"/>
          <w:szCs w:val="24"/>
        </w:rPr>
        <w:t>After Cleaning I have dataset with columns:</w:t>
      </w:r>
    </w:p>
    <w:p w14:paraId="5B27887E" w14:textId="267DAF66" w:rsidR="00787CAE" w:rsidRDefault="00787CAE" w:rsidP="00787CAE">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Employee Number, age, Department, Education field, Gender, Job role, Job Satisfaction, Marital Status, Monthly Income, Num of Companies Worked, Over Time, Percentage Salary hike, Performance Rating, Total Working Years, Years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Company, Years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Current role, Years Since Last Promotion.</w:t>
      </w:r>
    </w:p>
    <w:p w14:paraId="5C2015DE" w14:textId="77777777" w:rsidR="00787CAE" w:rsidRPr="00787CAE" w:rsidRDefault="00787CAE" w:rsidP="00787CAE">
      <w:pPr>
        <w:jc w:val="both"/>
        <w:rPr>
          <w:rFonts w:ascii="Times New Roman" w:hAnsi="Times New Roman" w:cs="Times New Roman"/>
          <w:sz w:val="24"/>
          <w:szCs w:val="24"/>
        </w:rPr>
      </w:pPr>
    </w:p>
    <w:p w14:paraId="2A2C9D59" w14:textId="362ED43E" w:rsidR="00212C30" w:rsidRPr="0022679D" w:rsidRDefault="00000000" w:rsidP="004C11FB">
      <w:pPr>
        <w:pStyle w:val="Heading2"/>
        <w:jc w:val="both"/>
        <w:rPr>
          <w:rFonts w:ascii="Times New Roman" w:hAnsi="Times New Roman" w:cs="Times New Roman"/>
        </w:rPr>
      </w:pPr>
      <w:r w:rsidRPr="0022679D">
        <w:rPr>
          <w:rFonts w:ascii="Times New Roman" w:hAnsi="Times New Roman" w:cs="Times New Roman"/>
        </w:rPr>
        <w:t>5. Data Modeling</w:t>
      </w:r>
    </w:p>
    <w:p w14:paraId="54A23623" w14:textId="77777777" w:rsidR="00181276" w:rsidRDefault="00181276" w:rsidP="004C11FB">
      <w:pPr>
        <w:jc w:val="both"/>
        <w:rPr>
          <w:rFonts w:ascii="Times New Roman" w:hAnsi="Times New Roman" w:cs="Times New Roman"/>
          <w:sz w:val="24"/>
          <w:szCs w:val="24"/>
        </w:rPr>
      </w:pPr>
      <w:r w:rsidRPr="00181276">
        <w:rPr>
          <w:rFonts w:ascii="Times New Roman" w:hAnsi="Times New Roman" w:cs="Times New Roman"/>
          <w:sz w:val="24"/>
          <w:szCs w:val="24"/>
        </w:rPr>
        <w:t>A Star Schema Data Model was implemented to improve performance and enable efficient data analysis.</w:t>
      </w:r>
      <w:r>
        <w:rPr>
          <w:rFonts w:ascii="Times New Roman" w:hAnsi="Times New Roman" w:cs="Times New Roman"/>
          <w:sz w:val="24"/>
          <w:szCs w:val="24"/>
        </w:rPr>
        <w:t xml:space="preserve"> </w:t>
      </w:r>
      <w:proofErr w:type="gramStart"/>
      <w:r w:rsidR="005F35BE" w:rsidRPr="00181276">
        <w:rPr>
          <w:rFonts w:ascii="Times New Roman" w:hAnsi="Times New Roman" w:cs="Times New Roman"/>
          <w:sz w:val="24"/>
          <w:szCs w:val="24"/>
          <w:lang w:val="en-IN"/>
        </w:rPr>
        <w:t>Relationships</w:t>
      </w:r>
      <w:proofErr w:type="gramEnd"/>
      <w:r w:rsidR="005F35BE" w:rsidRPr="00181276">
        <w:rPr>
          <w:rFonts w:ascii="Times New Roman" w:hAnsi="Times New Roman" w:cs="Times New Roman"/>
          <w:sz w:val="24"/>
          <w:szCs w:val="24"/>
          <w:lang w:val="en-IN"/>
        </w:rPr>
        <w:t xml:space="preserve"> were created between Fact and Dimension tables. I have created Fact-Employee table and Dim-Department table and Dim-Employee table. </w:t>
      </w:r>
      <w:r w:rsidRPr="00181276">
        <w:rPr>
          <w:rFonts w:ascii="Times New Roman" w:hAnsi="Times New Roman" w:cs="Times New Roman"/>
          <w:sz w:val="24"/>
          <w:szCs w:val="24"/>
        </w:rPr>
        <w:t>Relationships were established using Employee Number as the primary key between fact and dimension tables.</w:t>
      </w:r>
    </w:p>
    <w:p w14:paraId="670CEEA6" w14:textId="600C583E" w:rsidR="00787CAE" w:rsidRDefault="00787CAE" w:rsidP="004C11F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Fact-Employee contains: </w:t>
      </w:r>
      <w:r w:rsidR="00181276" w:rsidRPr="00181276">
        <w:rPr>
          <w:rFonts w:ascii="Times New Roman" w:hAnsi="Times New Roman" w:cs="Times New Roman"/>
          <w:sz w:val="24"/>
          <w:szCs w:val="24"/>
        </w:rPr>
        <w:t>Contains measurable employee information such as</w:t>
      </w:r>
      <w:r w:rsidR="00181276" w:rsidRPr="00181276">
        <w:rPr>
          <w:rFonts w:ascii="Times New Roman" w:hAnsi="Times New Roman" w:cs="Times New Roman"/>
          <w:sz w:val="24"/>
          <w:szCs w:val="24"/>
        </w:rPr>
        <w:t xml:space="preserve"> </w:t>
      </w:r>
      <w:r>
        <w:rPr>
          <w:rFonts w:ascii="Times New Roman" w:hAnsi="Times New Roman" w:cs="Times New Roman"/>
          <w:sz w:val="24"/>
          <w:szCs w:val="24"/>
          <w:lang w:val="en-IN"/>
        </w:rPr>
        <w:t>Employee Number, Age, Job Satisfaction, Monthly Income, Num of Companies Worked, Percentage Salary Hike, Performance Rating, Total Working Years, Years at Company, Years in current Role,</w:t>
      </w:r>
      <w:r w:rsidR="00A8193E">
        <w:rPr>
          <w:rFonts w:ascii="Times New Roman" w:hAnsi="Times New Roman" w:cs="Times New Roman"/>
          <w:sz w:val="24"/>
          <w:szCs w:val="24"/>
          <w:lang w:val="en-IN"/>
        </w:rPr>
        <w:t xml:space="preserve"> Years since last promotion.</w:t>
      </w:r>
    </w:p>
    <w:p w14:paraId="59915A69" w14:textId="57D0F827" w:rsidR="00A8193E" w:rsidRDefault="00A8193E" w:rsidP="004C11FB">
      <w:pPr>
        <w:jc w:val="both"/>
        <w:rPr>
          <w:rFonts w:ascii="Times New Roman" w:hAnsi="Times New Roman" w:cs="Times New Roman"/>
          <w:sz w:val="24"/>
          <w:szCs w:val="24"/>
          <w:lang w:val="en-IN"/>
        </w:rPr>
      </w:pPr>
      <w:r>
        <w:rPr>
          <w:rFonts w:ascii="Times New Roman" w:hAnsi="Times New Roman" w:cs="Times New Roman"/>
          <w:sz w:val="24"/>
          <w:szCs w:val="24"/>
          <w:lang w:val="en-IN"/>
        </w:rPr>
        <w:t>Dim-Employee contains:</w:t>
      </w:r>
      <w:r w:rsidR="00181276" w:rsidRPr="00181276">
        <w:t xml:space="preserve"> </w:t>
      </w:r>
      <w:r w:rsidR="00181276" w:rsidRPr="00181276">
        <w:rPr>
          <w:rFonts w:ascii="Times New Roman" w:hAnsi="Times New Roman" w:cs="Times New Roman"/>
          <w:sz w:val="24"/>
          <w:szCs w:val="24"/>
        </w:rPr>
        <w:t>Contains employee demographic information such as</w:t>
      </w:r>
      <w:r>
        <w:rPr>
          <w:rFonts w:ascii="Times New Roman" w:hAnsi="Times New Roman" w:cs="Times New Roman"/>
          <w:sz w:val="24"/>
          <w:szCs w:val="24"/>
          <w:lang w:val="en-IN"/>
        </w:rPr>
        <w:t xml:space="preserve"> Employee Number, Education Field, Gender, Marital Status</w:t>
      </w:r>
    </w:p>
    <w:p w14:paraId="657C1A53" w14:textId="6B68277C" w:rsidR="00A8193E" w:rsidRPr="005F35BE" w:rsidRDefault="00A8193E" w:rsidP="004C11F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Dim-Department contains: </w:t>
      </w:r>
      <w:r w:rsidR="00181276" w:rsidRPr="00181276">
        <w:rPr>
          <w:rFonts w:ascii="Times New Roman" w:hAnsi="Times New Roman" w:cs="Times New Roman"/>
          <w:sz w:val="24"/>
          <w:szCs w:val="24"/>
        </w:rPr>
        <w:t>Contains department-related details</w:t>
      </w:r>
      <w:r w:rsidR="00181276">
        <w:rPr>
          <w:rFonts w:ascii="Times New Roman" w:hAnsi="Times New Roman" w:cs="Times New Roman"/>
          <w:sz w:val="24"/>
          <w:szCs w:val="24"/>
        </w:rPr>
        <w:t xml:space="preserve"> such as </w:t>
      </w:r>
      <w:r>
        <w:rPr>
          <w:rFonts w:ascii="Times New Roman" w:hAnsi="Times New Roman" w:cs="Times New Roman"/>
          <w:sz w:val="24"/>
          <w:szCs w:val="24"/>
          <w:lang w:val="en-IN"/>
        </w:rPr>
        <w:t>Employee Number, Attrition, Department, Job Role, Over Time.</w:t>
      </w:r>
    </w:p>
    <w:p w14:paraId="0C9D23BF" w14:textId="2D35A120" w:rsidR="00212C30" w:rsidRPr="0022679D" w:rsidRDefault="005F35BE" w:rsidP="004C11FB">
      <w:pPr>
        <w:jc w:val="both"/>
        <w:rPr>
          <w:rFonts w:ascii="Times New Roman" w:hAnsi="Times New Roman" w:cs="Times New Roman"/>
        </w:rPr>
      </w:pPr>
      <w:r w:rsidRPr="0022679D">
        <w:rPr>
          <w:rFonts w:ascii="Times New Roman" w:hAnsi="Times New Roman" w:cs="Times New Roman"/>
        </w:rPr>
        <w:t xml:space="preserve"> </w:t>
      </w:r>
    </w:p>
    <w:p w14:paraId="037103A6" w14:textId="77777777" w:rsidR="00212C30" w:rsidRPr="0022679D" w:rsidRDefault="00000000" w:rsidP="004C11FB">
      <w:pPr>
        <w:pStyle w:val="Heading2"/>
        <w:jc w:val="both"/>
        <w:rPr>
          <w:rFonts w:ascii="Times New Roman" w:hAnsi="Times New Roman" w:cs="Times New Roman"/>
        </w:rPr>
      </w:pPr>
      <w:r w:rsidRPr="0022679D">
        <w:rPr>
          <w:rFonts w:ascii="Times New Roman" w:hAnsi="Times New Roman" w:cs="Times New Roman"/>
        </w:rPr>
        <w:t>6. DAX Measures</w:t>
      </w:r>
    </w:p>
    <w:p w14:paraId="25B6AA99" w14:textId="28CD4F9F" w:rsidR="00C4132D" w:rsidRDefault="00C4132D" w:rsidP="004C11FB">
      <w:pPr>
        <w:jc w:val="both"/>
        <w:rPr>
          <w:rFonts w:ascii="Times New Roman" w:hAnsi="Times New Roman" w:cs="Times New Roman"/>
          <w:sz w:val="24"/>
          <w:szCs w:val="24"/>
        </w:rPr>
      </w:pPr>
      <w:r w:rsidRPr="0022679D">
        <w:rPr>
          <w:rFonts w:ascii="Times New Roman" w:hAnsi="Times New Roman" w:cs="Times New Roman"/>
          <w:sz w:val="24"/>
          <w:szCs w:val="24"/>
        </w:rPr>
        <w:t>Created Dax measures to better visualization and understand the data. I have created some measure</w:t>
      </w:r>
      <w:r w:rsidR="00A8193E">
        <w:rPr>
          <w:rFonts w:ascii="Times New Roman" w:hAnsi="Times New Roman" w:cs="Times New Roman"/>
          <w:sz w:val="24"/>
          <w:szCs w:val="24"/>
        </w:rPr>
        <w:t>s.</w:t>
      </w:r>
    </w:p>
    <w:p w14:paraId="7440C16B" w14:textId="3065E119" w:rsidR="00A8193E" w:rsidRDefault="00A8193E" w:rsidP="004C11FB">
      <w:pPr>
        <w:jc w:val="both"/>
        <w:rPr>
          <w:rFonts w:ascii="Times New Roman" w:hAnsi="Times New Roman" w:cs="Times New Roman"/>
          <w:sz w:val="24"/>
          <w:szCs w:val="24"/>
        </w:rPr>
      </w:pPr>
      <w:r>
        <w:rPr>
          <w:rFonts w:ascii="Times New Roman" w:hAnsi="Times New Roman" w:cs="Times New Roman"/>
          <w:sz w:val="24"/>
          <w:szCs w:val="24"/>
        </w:rPr>
        <w:t>For Fact-Employee I have created calculated columns:</w:t>
      </w:r>
    </w:p>
    <w:p w14:paraId="3E9D2F58" w14:textId="5F3C9AD3" w:rsidR="001218B9" w:rsidRPr="001218B9" w:rsidRDefault="00A8193E" w:rsidP="00A8193E">
      <w:pPr>
        <w:jc w:val="both"/>
        <w:rPr>
          <w:rFonts w:ascii="Times New Roman" w:eastAsia="Times New Roman" w:hAnsi="Times New Roman" w:cs="Times New Roman"/>
          <w:color w:val="000000"/>
          <w:sz w:val="24"/>
          <w:szCs w:val="24"/>
          <w:lang w:val="en-IN" w:eastAsia="en-IN"/>
        </w:rPr>
      </w:pPr>
      <w:r>
        <w:rPr>
          <w:rFonts w:ascii="Times New Roman" w:hAnsi="Times New Roman" w:cs="Times New Roman"/>
          <w:sz w:val="24"/>
          <w:szCs w:val="24"/>
        </w:rPr>
        <w:t>1.Age Group:</w:t>
      </w:r>
      <w:r w:rsidRPr="00A8193E">
        <w:rPr>
          <w:rFonts w:ascii="Consolas" w:eastAsia="Times New Roman" w:hAnsi="Consolas" w:cs="Times New Roman"/>
          <w:color w:val="000000"/>
          <w:sz w:val="18"/>
          <w:szCs w:val="18"/>
          <w:lang w:val="en-IN" w:eastAsia="en-IN"/>
        </w:rPr>
        <w:t xml:space="preserve"> </w:t>
      </w:r>
      <w:r w:rsidR="001218B9" w:rsidRPr="001218B9">
        <w:rPr>
          <w:rFonts w:ascii="Times New Roman" w:eastAsia="Times New Roman" w:hAnsi="Times New Roman" w:cs="Times New Roman"/>
          <w:color w:val="000000"/>
          <w:sz w:val="24"/>
          <w:szCs w:val="24"/>
          <w:lang w:val="en-IN" w:eastAsia="en-IN"/>
        </w:rPr>
        <w:t>It will create groups based on different ages</w:t>
      </w:r>
      <w:r w:rsidR="001218B9">
        <w:rPr>
          <w:rFonts w:ascii="Times New Roman" w:eastAsia="Times New Roman" w:hAnsi="Times New Roman" w:cs="Times New Roman"/>
          <w:color w:val="000000"/>
          <w:sz w:val="24"/>
          <w:szCs w:val="24"/>
          <w:lang w:val="en-IN" w:eastAsia="en-IN"/>
        </w:rPr>
        <w:t>.</w:t>
      </w:r>
    </w:p>
    <w:p w14:paraId="0E72F917" w14:textId="35D16F0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 xml:space="preserve">Age Group = </w:t>
      </w:r>
    </w:p>
    <w:p w14:paraId="6BCA9F2D"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SWITCH(</w:t>
      </w:r>
      <w:proofErr w:type="gramEnd"/>
    </w:p>
    <w:p w14:paraId="5749678C"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TRUE(</w:t>
      </w:r>
      <w:proofErr w:type="gramEnd"/>
      <w:r w:rsidRPr="00A8193E">
        <w:rPr>
          <w:rFonts w:ascii="Times New Roman" w:hAnsi="Times New Roman" w:cs="Times New Roman"/>
          <w:sz w:val="24"/>
          <w:szCs w:val="24"/>
          <w:lang w:val="en-IN"/>
        </w:rPr>
        <w:t>),</w:t>
      </w:r>
    </w:p>
    <w:p w14:paraId="36165CC6"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'Fact-Employee'[Age] &lt; 30,"Under 30",</w:t>
      </w:r>
    </w:p>
    <w:p w14:paraId="12F1D586"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'Fact-Employee'[Age] &gt;=30 &amp;&amp; 'Fact-Employee'[Age] &lt;40,"30-40",</w:t>
      </w:r>
    </w:p>
    <w:p w14:paraId="629934FE"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'Fact-Employee'[Age] &gt;=40 &amp;&amp; 'Fact-Employee'[Age] &lt;50,"40-50",</w:t>
      </w:r>
    </w:p>
    <w:p w14:paraId="5FC5C001" w14:textId="45BE755A"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lastRenderedPageBreak/>
        <w:t>"50+"</w:t>
      </w:r>
      <w:r>
        <w:rPr>
          <w:rFonts w:ascii="Times New Roman" w:hAnsi="Times New Roman" w:cs="Times New Roman"/>
          <w:sz w:val="24"/>
          <w:szCs w:val="24"/>
          <w:lang w:val="en-IN"/>
        </w:rPr>
        <w:t>)</w:t>
      </w:r>
    </w:p>
    <w:p w14:paraId="29E18462" w14:textId="567F0EE2" w:rsidR="001218B9" w:rsidRPr="001218B9" w:rsidRDefault="00A8193E" w:rsidP="001218B9">
      <w:pPr>
        <w:jc w:val="both"/>
        <w:rPr>
          <w:rFonts w:ascii="Times New Roman" w:eastAsia="Times New Roman" w:hAnsi="Times New Roman" w:cs="Times New Roman"/>
          <w:color w:val="000000"/>
          <w:sz w:val="24"/>
          <w:szCs w:val="24"/>
          <w:lang w:val="en-IN" w:eastAsia="en-IN"/>
        </w:rPr>
      </w:pPr>
      <w:r w:rsidRPr="00A8193E">
        <w:rPr>
          <w:rFonts w:ascii="Times New Roman" w:hAnsi="Times New Roman" w:cs="Times New Roman"/>
          <w:sz w:val="24"/>
          <w:szCs w:val="24"/>
          <w:lang w:val="en-IN"/>
        </w:rPr>
        <w:t>2.Salary Group:</w:t>
      </w:r>
      <w:r w:rsidR="001218B9">
        <w:rPr>
          <w:rFonts w:ascii="Times New Roman" w:hAnsi="Times New Roman" w:cs="Times New Roman"/>
          <w:sz w:val="24"/>
          <w:szCs w:val="24"/>
          <w:lang w:val="en-IN"/>
        </w:rPr>
        <w:t xml:space="preserve"> </w:t>
      </w:r>
      <w:r w:rsidR="001218B9" w:rsidRPr="001218B9">
        <w:rPr>
          <w:rFonts w:ascii="Times New Roman" w:eastAsia="Times New Roman" w:hAnsi="Times New Roman" w:cs="Times New Roman"/>
          <w:color w:val="000000"/>
          <w:sz w:val="24"/>
          <w:szCs w:val="24"/>
          <w:lang w:val="en-IN" w:eastAsia="en-IN"/>
        </w:rPr>
        <w:t xml:space="preserve">It will create groups based on different </w:t>
      </w:r>
      <w:r w:rsidR="001218B9">
        <w:rPr>
          <w:rFonts w:ascii="Times New Roman" w:eastAsia="Times New Roman" w:hAnsi="Times New Roman" w:cs="Times New Roman"/>
          <w:color w:val="000000"/>
          <w:sz w:val="24"/>
          <w:szCs w:val="24"/>
          <w:lang w:val="en-IN" w:eastAsia="en-IN"/>
        </w:rPr>
        <w:t>salaries of employee</w:t>
      </w:r>
      <w:r w:rsidR="001218B9">
        <w:rPr>
          <w:rFonts w:ascii="Times New Roman" w:eastAsia="Times New Roman" w:hAnsi="Times New Roman" w:cs="Times New Roman"/>
          <w:color w:val="000000"/>
          <w:sz w:val="24"/>
          <w:szCs w:val="24"/>
          <w:lang w:val="en-IN" w:eastAsia="en-IN"/>
        </w:rPr>
        <w:t>.</w:t>
      </w:r>
    </w:p>
    <w:p w14:paraId="2657070C" w14:textId="4BA05C2C" w:rsidR="001218B9" w:rsidRDefault="00A8193E" w:rsidP="00A8193E">
      <w:pPr>
        <w:jc w:val="both"/>
        <w:rPr>
          <w:rFonts w:ascii="Consolas" w:eastAsia="Times New Roman" w:hAnsi="Consolas" w:cs="Times New Roman"/>
          <w:color w:val="000000"/>
          <w:sz w:val="24"/>
          <w:szCs w:val="24"/>
          <w:lang w:val="en-IN" w:eastAsia="en-IN"/>
        </w:rPr>
      </w:pPr>
      <w:r w:rsidRPr="00A8193E">
        <w:rPr>
          <w:rFonts w:ascii="Consolas" w:eastAsia="Times New Roman" w:hAnsi="Consolas" w:cs="Times New Roman"/>
          <w:color w:val="000000"/>
          <w:sz w:val="24"/>
          <w:szCs w:val="24"/>
          <w:lang w:val="en-IN" w:eastAsia="en-IN"/>
        </w:rPr>
        <w:t xml:space="preserve"> </w:t>
      </w:r>
    </w:p>
    <w:p w14:paraId="7BE5ED3E" w14:textId="7FE243FC"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 xml:space="preserve">Salary Group = </w:t>
      </w:r>
    </w:p>
    <w:p w14:paraId="3ECB65E6"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SWITCH(</w:t>
      </w:r>
      <w:proofErr w:type="gramEnd"/>
    </w:p>
    <w:p w14:paraId="1C11047F"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TRUE(</w:t>
      </w:r>
      <w:proofErr w:type="gramEnd"/>
      <w:r w:rsidRPr="00A8193E">
        <w:rPr>
          <w:rFonts w:ascii="Times New Roman" w:hAnsi="Times New Roman" w:cs="Times New Roman"/>
          <w:sz w:val="24"/>
          <w:szCs w:val="24"/>
          <w:lang w:val="en-IN"/>
        </w:rPr>
        <w:t>),</w:t>
      </w:r>
    </w:p>
    <w:p w14:paraId="53E62ABE"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MonthlyIncome</w:t>
      </w:r>
      <w:proofErr w:type="spellEnd"/>
      <w:r w:rsidRPr="00A8193E">
        <w:rPr>
          <w:rFonts w:ascii="Times New Roman" w:hAnsi="Times New Roman" w:cs="Times New Roman"/>
          <w:sz w:val="24"/>
          <w:szCs w:val="24"/>
          <w:lang w:val="en-IN"/>
        </w:rPr>
        <w:t>] &lt; 5000,"Below 5000",</w:t>
      </w:r>
    </w:p>
    <w:p w14:paraId="4002941D"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MonthlyIncome</w:t>
      </w:r>
      <w:proofErr w:type="spellEnd"/>
      <w:r w:rsidRPr="00A8193E">
        <w:rPr>
          <w:rFonts w:ascii="Times New Roman" w:hAnsi="Times New Roman" w:cs="Times New Roman"/>
          <w:sz w:val="24"/>
          <w:szCs w:val="24"/>
          <w:lang w:val="en-IN"/>
        </w:rPr>
        <w:t>]&gt;=5000 &amp;&amp; 'Fact-Employee'[</w:t>
      </w:r>
      <w:proofErr w:type="spellStart"/>
      <w:r w:rsidRPr="00A8193E">
        <w:rPr>
          <w:rFonts w:ascii="Times New Roman" w:hAnsi="Times New Roman" w:cs="Times New Roman"/>
          <w:sz w:val="24"/>
          <w:szCs w:val="24"/>
          <w:lang w:val="en-IN"/>
        </w:rPr>
        <w:t>MonthlyIncome</w:t>
      </w:r>
      <w:proofErr w:type="spellEnd"/>
      <w:r w:rsidRPr="00A8193E">
        <w:rPr>
          <w:rFonts w:ascii="Times New Roman" w:hAnsi="Times New Roman" w:cs="Times New Roman"/>
          <w:sz w:val="24"/>
          <w:szCs w:val="24"/>
          <w:lang w:val="en-IN"/>
        </w:rPr>
        <w:t>]&lt;=10000,"5000-10000",</w:t>
      </w:r>
    </w:p>
    <w:p w14:paraId="3DF8F540"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MonthlyIncome</w:t>
      </w:r>
      <w:proofErr w:type="spellEnd"/>
      <w:r w:rsidRPr="00A8193E">
        <w:rPr>
          <w:rFonts w:ascii="Times New Roman" w:hAnsi="Times New Roman" w:cs="Times New Roman"/>
          <w:sz w:val="24"/>
          <w:szCs w:val="24"/>
          <w:lang w:val="en-IN"/>
        </w:rPr>
        <w:t>]&gt;10000 &amp;&amp; 'Fact-Employee'[</w:t>
      </w:r>
      <w:proofErr w:type="spellStart"/>
      <w:r w:rsidRPr="00A8193E">
        <w:rPr>
          <w:rFonts w:ascii="Times New Roman" w:hAnsi="Times New Roman" w:cs="Times New Roman"/>
          <w:sz w:val="24"/>
          <w:szCs w:val="24"/>
          <w:lang w:val="en-IN"/>
        </w:rPr>
        <w:t>MonthlyIncome</w:t>
      </w:r>
      <w:proofErr w:type="spellEnd"/>
      <w:r w:rsidRPr="00A8193E">
        <w:rPr>
          <w:rFonts w:ascii="Times New Roman" w:hAnsi="Times New Roman" w:cs="Times New Roman"/>
          <w:sz w:val="24"/>
          <w:szCs w:val="24"/>
          <w:lang w:val="en-IN"/>
        </w:rPr>
        <w:t>]&lt;=15000,"10000-15000",</w:t>
      </w:r>
    </w:p>
    <w:p w14:paraId="12E5747D"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"Above 15000"</w:t>
      </w:r>
    </w:p>
    <w:p w14:paraId="07B2A9E5" w14:textId="77777777"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w:t>
      </w:r>
    </w:p>
    <w:p w14:paraId="20009E14" w14:textId="1D752DD2" w:rsidR="001218B9" w:rsidRPr="001218B9" w:rsidRDefault="00A8193E" w:rsidP="001218B9">
      <w:pPr>
        <w:jc w:val="both"/>
        <w:rPr>
          <w:rFonts w:ascii="Times New Roman" w:eastAsia="Times New Roman" w:hAnsi="Times New Roman" w:cs="Times New Roman"/>
          <w:color w:val="000000"/>
          <w:sz w:val="24"/>
          <w:szCs w:val="24"/>
          <w:lang w:val="en-IN" w:eastAsia="en-IN"/>
        </w:rPr>
      </w:pPr>
      <w:r>
        <w:rPr>
          <w:rFonts w:ascii="Times New Roman" w:hAnsi="Times New Roman" w:cs="Times New Roman"/>
          <w:sz w:val="24"/>
          <w:szCs w:val="24"/>
          <w:lang w:val="en-IN"/>
        </w:rPr>
        <w:t xml:space="preserve">3.Experience Group: </w:t>
      </w:r>
      <w:r w:rsidR="001218B9" w:rsidRPr="001218B9">
        <w:rPr>
          <w:rFonts w:ascii="Times New Roman" w:eastAsia="Times New Roman" w:hAnsi="Times New Roman" w:cs="Times New Roman"/>
          <w:color w:val="000000"/>
          <w:sz w:val="24"/>
          <w:szCs w:val="24"/>
          <w:lang w:val="en-IN" w:eastAsia="en-IN"/>
        </w:rPr>
        <w:t xml:space="preserve">It will create groups based on </w:t>
      </w:r>
      <w:r w:rsidR="001218B9">
        <w:rPr>
          <w:rFonts w:ascii="Times New Roman" w:eastAsia="Times New Roman" w:hAnsi="Times New Roman" w:cs="Times New Roman"/>
          <w:color w:val="000000"/>
          <w:sz w:val="24"/>
          <w:szCs w:val="24"/>
          <w:lang w:val="en-IN" w:eastAsia="en-IN"/>
        </w:rPr>
        <w:t>experience of employee</w:t>
      </w:r>
      <w:r w:rsidR="001218B9">
        <w:rPr>
          <w:rFonts w:ascii="Times New Roman" w:eastAsia="Times New Roman" w:hAnsi="Times New Roman" w:cs="Times New Roman"/>
          <w:color w:val="000000"/>
          <w:sz w:val="24"/>
          <w:szCs w:val="24"/>
          <w:lang w:val="en-IN" w:eastAsia="en-IN"/>
        </w:rPr>
        <w:t>.</w:t>
      </w:r>
    </w:p>
    <w:p w14:paraId="16178972" w14:textId="52BD1991" w:rsidR="001218B9" w:rsidRDefault="001218B9" w:rsidP="00A8193E">
      <w:pPr>
        <w:jc w:val="both"/>
        <w:rPr>
          <w:rFonts w:ascii="Times New Roman" w:hAnsi="Times New Roman" w:cs="Times New Roman"/>
          <w:sz w:val="24"/>
          <w:szCs w:val="24"/>
          <w:lang w:val="en-IN"/>
        </w:rPr>
      </w:pPr>
    </w:p>
    <w:p w14:paraId="21E18E62" w14:textId="636ADFC6"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Experience Group = SWITCH(</w:t>
      </w:r>
      <w:proofErr w:type="gramStart"/>
      <w:r w:rsidRPr="00A8193E">
        <w:rPr>
          <w:rFonts w:ascii="Times New Roman" w:hAnsi="Times New Roman" w:cs="Times New Roman"/>
          <w:sz w:val="24"/>
          <w:szCs w:val="24"/>
          <w:lang w:val="en-IN"/>
        </w:rPr>
        <w:t>TRUE(</w:t>
      </w:r>
      <w:proofErr w:type="gramEnd"/>
      <w:r w:rsidRPr="00A8193E">
        <w:rPr>
          <w:rFonts w:ascii="Times New Roman" w:hAnsi="Times New Roman" w:cs="Times New Roman"/>
          <w:sz w:val="24"/>
          <w:szCs w:val="24"/>
          <w:lang w:val="en-IN"/>
        </w:rPr>
        <w:t>),</w:t>
      </w:r>
    </w:p>
    <w:p w14:paraId="651FFBD9" w14:textId="0ED0C6F7"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'Fact-Employee'[TotalWorkingYears]&lt;=5,"0-5Years",'Fact-Employee'[TotalWorkingYears]&gt;5 &amp;&amp;'Fact-Employee'[TotalWorkingYears]&lt;=10,"5-10Years",'Fact-Employee'[TotalWorkingYears]&gt;10&amp;&amp;'Fact-Employee'[TotalWorkingYears]&lt;=20,"10-20 Years","20+ Years")</w:t>
      </w:r>
    </w:p>
    <w:p w14:paraId="05E0186B" w14:textId="0D487569" w:rsidR="001218B9" w:rsidRPr="001218B9" w:rsidRDefault="00A8193E" w:rsidP="001218B9">
      <w:pPr>
        <w:jc w:val="both"/>
        <w:rPr>
          <w:rFonts w:ascii="Times New Roman" w:eastAsia="Times New Roman" w:hAnsi="Times New Roman" w:cs="Times New Roman"/>
          <w:color w:val="000000"/>
          <w:sz w:val="24"/>
          <w:szCs w:val="24"/>
          <w:lang w:val="en-IN" w:eastAsia="en-IN"/>
        </w:rPr>
      </w:pPr>
      <w:r>
        <w:rPr>
          <w:rFonts w:ascii="Times New Roman" w:hAnsi="Times New Roman" w:cs="Times New Roman"/>
          <w:sz w:val="24"/>
          <w:szCs w:val="24"/>
          <w:lang w:val="en-IN"/>
        </w:rPr>
        <w:t>4.Promotion Group:</w:t>
      </w:r>
      <w:r w:rsidRPr="00A8193E">
        <w:rPr>
          <w:rFonts w:ascii="Consolas" w:eastAsia="Times New Roman" w:hAnsi="Consolas" w:cs="Times New Roman"/>
          <w:color w:val="000000"/>
          <w:sz w:val="18"/>
          <w:szCs w:val="18"/>
          <w:lang w:val="en-IN" w:eastAsia="en-IN"/>
        </w:rPr>
        <w:t xml:space="preserve"> </w:t>
      </w:r>
      <w:r w:rsidR="001218B9" w:rsidRPr="001218B9">
        <w:rPr>
          <w:rFonts w:ascii="Times New Roman" w:eastAsia="Times New Roman" w:hAnsi="Times New Roman" w:cs="Times New Roman"/>
          <w:color w:val="000000"/>
          <w:sz w:val="24"/>
          <w:szCs w:val="24"/>
          <w:lang w:val="en-IN" w:eastAsia="en-IN"/>
        </w:rPr>
        <w:t>It will create groups based o</w:t>
      </w:r>
      <w:r w:rsidR="001218B9">
        <w:rPr>
          <w:rFonts w:ascii="Times New Roman" w:eastAsia="Times New Roman" w:hAnsi="Times New Roman" w:cs="Times New Roman"/>
          <w:color w:val="000000"/>
          <w:sz w:val="24"/>
          <w:szCs w:val="24"/>
          <w:lang w:val="en-IN" w:eastAsia="en-IN"/>
        </w:rPr>
        <w:t xml:space="preserve">n employee </w:t>
      </w:r>
      <w:proofErr w:type="gramStart"/>
      <w:r w:rsidR="001218B9">
        <w:rPr>
          <w:rFonts w:ascii="Times New Roman" w:eastAsia="Times New Roman" w:hAnsi="Times New Roman" w:cs="Times New Roman"/>
          <w:color w:val="000000"/>
          <w:sz w:val="24"/>
          <w:szCs w:val="24"/>
          <w:lang w:val="en-IN" w:eastAsia="en-IN"/>
        </w:rPr>
        <w:t xml:space="preserve">promotion </w:t>
      </w:r>
      <w:r w:rsidR="001218B9">
        <w:rPr>
          <w:rFonts w:ascii="Times New Roman" w:eastAsia="Times New Roman" w:hAnsi="Times New Roman" w:cs="Times New Roman"/>
          <w:color w:val="000000"/>
          <w:sz w:val="24"/>
          <w:szCs w:val="24"/>
          <w:lang w:val="en-IN" w:eastAsia="en-IN"/>
        </w:rPr>
        <w:t>.</w:t>
      </w:r>
      <w:proofErr w:type="gramEnd"/>
    </w:p>
    <w:p w14:paraId="68B5147E" w14:textId="011570E8" w:rsidR="001218B9" w:rsidRDefault="001218B9" w:rsidP="00A8193E">
      <w:pPr>
        <w:jc w:val="both"/>
        <w:rPr>
          <w:rFonts w:ascii="Consolas" w:eastAsia="Times New Roman" w:hAnsi="Consolas" w:cs="Times New Roman"/>
          <w:color w:val="000000"/>
          <w:sz w:val="18"/>
          <w:szCs w:val="18"/>
          <w:lang w:val="en-IN" w:eastAsia="en-IN"/>
        </w:rPr>
      </w:pPr>
    </w:p>
    <w:p w14:paraId="765E2677" w14:textId="2E7F6792"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 xml:space="preserve">Promotion Group = </w:t>
      </w:r>
    </w:p>
    <w:p w14:paraId="14F69F64"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SWITCH(</w:t>
      </w:r>
      <w:proofErr w:type="gramEnd"/>
    </w:p>
    <w:p w14:paraId="544D720E" w14:textId="77777777" w:rsidR="00A8193E" w:rsidRPr="00A8193E" w:rsidRDefault="00A8193E" w:rsidP="00A8193E">
      <w:pPr>
        <w:jc w:val="both"/>
        <w:rPr>
          <w:rFonts w:ascii="Times New Roman" w:hAnsi="Times New Roman" w:cs="Times New Roman"/>
          <w:sz w:val="24"/>
          <w:szCs w:val="24"/>
          <w:lang w:val="en-IN"/>
        </w:rPr>
      </w:pPr>
      <w:proofErr w:type="gramStart"/>
      <w:r w:rsidRPr="00A8193E">
        <w:rPr>
          <w:rFonts w:ascii="Times New Roman" w:hAnsi="Times New Roman" w:cs="Times New Roman"/>
          <w:sz w:val="24"/>
          <w:szCs w:val="24"/>
          <w:lang w:val="en-IN"/>
        </w:rPr>
        <w:t>TRUE(</w:t>
      </w:r>
      <w:proofErr w:type="gramEnd"/>
      <w:r w:rsidRPr="00A8193E">
        <w:rPr>
          <w:rFonts w:ascii="Times New Roman" w:hAnsi="Times New Roman" w:cs="Times New Roman"/>
          <w:sz w:val="24"/>
          <w:szCs w:val="24"/>
          <w:lang w:val="en-IN"/>
        </w:rPr>
        <w:t>),</w:t>
      </w:r>
    </w:p>
    <w:p w14:paraId="3A1D5BCD"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YearsAtCompany</w:t>
      </w:r>
      <w:proofErr w:type="spellEnd"/>
      <w:r w:rsidRPr="00A8193E">
        <w:rPr>
          <w:rFonts w:ascii="Times New Roman" w:hAnsi="Times New Roman" w:cs="Times New Roman"/>
          <w:sz w:val="24"/>
          <w:szCs w:val="24"/>
          <w:lang w:val="en-IN"/>
        </w:rPr>
        <w:t>] &lt;=2,"0-2 Years",</w:t>
      </w:r>
    </w:p>
    <w:p w14:paraId="1357A3B6" w14:textId="77777777"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YearsAtCompany</w:t>
      </w:r>
      <w:proofErr w:type="spellEnd"/>
      <w:r w:rsidRPr="00A8193E">
        <w:rPr>
          <w:rFonts w:ascii="Times New Roman" w:hAnsi="Times New Roman" w:cs="Times New Roman"/>
          <w:sz w:val="24"/>
          <w:szCs w:val="24"/>
          <w:lang w:val="en-IN"/>
        </w:rPr>
        <w:t>]&gt;2 &amp;&amp; 'Fact-Employee'[</w:t>
      </w:r>
      <w:proofErr w:type="spellStart"/>
      <w:r w:rsidRPr="00A8193E">
        <w:rPr>
          <w:rFonts w:ascii="Times New Roman" w:hAnsi="Times New Roman" w:cs="Times New Roman"/>
          <w:sz w:val="24"/>
          <w:szCs w:val="24"/>
          <w:lang w:val="en-IN"/>
        </w:rPr>
        <w:t>YearsAtCompany</w:t>
      </w:r>
      <w:proofErr w:type="spellEnd"/>
      <w:r w:rsidRPr="00A8193E">
        <w:rPr>
          <w:rFonts w:ascii="Times New Roman" w:hAnsi="Times New Roman" w:cs="Times New Roman"/>
          <w:sz w:val="24"/>
          <w:szCs w:val="24"/>
          <w:lang w:val="en-IN"/>
        </w:rPr>
        <w:t>]&lt;=5,"2-5 Years",</w:t>
      </w:r>
    </w:p>
    <w:p w14:paraId="24304799" w14:textId="516EB50B"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lastRenderedPageBreak/>
        <w:t>'Fact-Employee'[YearsAtCompany]&gt;5&amp;&amp;'Fact-Employee'[yearsAtCompany]&lt;=10,"5-10 Years",</w:t>
      </w:r>
    </w:p>
    <w:p w14:paraId="6B37812F" w14:textId="4B17B797"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"10+ Years"</w:t>
      </w:r>
      <w:r>
        <w:rPr>
          <w:rFonts w:ascii="Times New Roman" w:hAnsi="Times New Roman" w:cs="Times New Roman"/>
          <w:sz w:val="24"/>
          <w:szCs w:val="24"/>
          <w:lang w:val="en-IN"/>
        </w:rPr>
        <w:t>)</w:t>
      </w:r>
    </w:p>
    <w:p w14:paraId="6D088FBC" w14:textId="77777777" w:rsidR="001218B9" w:rsidRPr="00A8193E" w:rsidRDefault="001218B9" w:rsidP="00A8193E">
      <w:pPr>
        <w:jc w:val="both"/>
        <w:rPr>
          <w:rFonts w:ascii="Times New Roman" w:hAnsi="Times New Roman" w:cs="Times New Roman"/>
          <w:sz w:val="24"/>
          <w:szCs w:val="24"/>
          <w:lang w:val="en-IN"/>
        </w:rPr>
      </w:pPr>
    </w:p>
    <w:p w14:paraId="7DD7D3A2" w14:textId="79F34F7A" w:rsidR="001218B9" w:rsidRPr="001218B9" w:rsidRDefault="00A8193E" w:rsidP="001218B9">
      <w:pPr>
        <w:jc w:val="both"/>
        <w:rPr>
          <w:rFonts w:ascii="Times New Roman" w:eastAsia="Times New Roman" w:hAnsi="Times New Roman" w:cs="Times New Roman"/>
          <w:color w:val="000000"/>
          <w:sz w:val="24"/>
          <w:szCs w:val="24"/>
          <w:lang w:val="en-IN" w:eastAsia="en-IN"/>
        </w:rPr>
      </w:pPr>
      <w:r>
        <w:rPr>
          <w:rFonts w:ascii="Times New Roman" w:hAnsi="Times New Roman" w:cs="Times New Roman"/>
          <w:sz w:val="24"/>
          <w:szCs w:val="24"/>
          <w:lang w:val="en-IN"/>
        </w:rPr>
        <w:t>5.Job Satisfaction Group:</w:t>
      </w:r>
      <w:r w:rsidRPr="00A8193E">
        <w:rPr>
          <w:rFonts w:ascii="Consolas" w:eastAsia="Times New Roman" w:hAnsi="Consolas" w:cs="Times New Roman"/>
          <w:color w:val="000000"/>
          <w:sz w:val="18"/>
          <w:szCs w:val="18"/>
          <w:lang w:val="en-IN" w:eastAsia="en-IN"/>
        </w:rPr>
        <w:t xml:space="preserve"> </w:t>
      </w:r>
      <w:r w:rsidR="001218B9" w:rsidRPr="001218B9">
        <w:rPr>
          <w:rFonts w:ascii="Times New Roman" w:eastAsia="Times New Roman" w:hAnsi="Times New Roman" w:cs="Times New Roman"/>
          <w:color w:val="000000"/>
          <w:sz w:val="24"/>
          <w:szCs w:val="24"/>
          <w:lang w:val="en-IN" w:eastAsia="en-IN"/>
        </w:rPr>
        <w:t>It will create groups based on</w:t>
      </w:r>
      <w:r w:rsidR="001218B9">
        <w:rPr>
          <w:rFonts w:ascii="Times New Roman" w:eastAsia="Times New Roman" w:hAnsi="Times New Roman" w:cs="Times New Roman"/>
          <w:color w:val="000000"/>
          <w:sz w:val="24"/>
          <w:szCs w:val="24"/>
          <w:lang w:val="en-IN" w:eastAsia="en-IN"/>
        </w:rPr>
        <w:t xml:space="preserve"> employee job satisfaction for 5</w:t>
      </w:r>
      <w:r w:rsidR="001218B9">
        <w:rPr>
          <w:rFonts w:ascii="Times New Roman" w:eastAsia="Times New Roman" w:hAnsi="Times New Roman" w:cs="Times New Roman"/>
          <w:color w:val="000000"/>
          <w:sz w:val="24"/>
          <w:szCs w:val="24"/>
          <w:lang w:val="en-IN" w:eastAsia="en-IN"/>
        </w:rPr>
        <w:t>.</w:t>
      </w:r>
    </w:p>
    <w:p w14:paraId="5A2C5473" w14:textId="336B9B78" w:rsidR="00A8193E" w:rsidRP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Job Satisfaction Group = SWITCH(</w:t>
      </w:r>
      <w:proofErr w:type="gramStart"/>
      <w:r w:rsidRPr="00A8193E">
        <w:rPr>
          <w:rFonts w:ascii="Times New Roman" w:hAnsi="Times New Roman" w:cs="Times New Roman"/>
          <w:sz w:val="24"/>
          <w:szCs w:val="24"/>
          <w:lang w:val="en-IN"/>
        </w:rPr>
        <w:t>TRUE(</w:t>
      </w:r>
      <w:proofErr w:type="gramEnd"/>
      <w:r w:rsidRPr="00A8193E">
        <w:rPr>
          <w:rFonts w:ascii="Times New Roman" w:hAnsi="Times New Roman" w:cs="Times New Roman"/>
          <w:sz w:val="24"/>
          <w:szCs w:val="24"/>
          <w:lang w:val="en-IN"/>
        </w:rPr>
        <w:t>),</w:t>
      </w:r>
    </w:p>
    <w:p w14:paraId="1F584934" w14:textId="77777777"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JobSatisfaction</w:t>
      </w:r>
      <w:proofErr w:type="spellEnd"/>
      <w:r w:rsidRPr="00A8193E">
        <w:rPr>
          <w:rFonts w:ascii="Times New Roman" w:hAnsi="Times New Roman" w:cs="Times New Roman"/>
          <w:sz w:val="24"/>
          <w:szCs w:val="24"/>
          <w:lang w:val="en-IN"/>
        </w:rPr>
        <w:t>]&lt;=2,"NotSatisfied",</w:t>
      </w:r>
    </w:p>
    <w:p w14:paraId="1DBEA91A" w14:textId="366A1945"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JobSatisfaction</w:t>
      </w:r>
      <w:proofErr w:type="spellEnd"/>
      <w:r w:rsidRPr="00A8193E">
        <w:rPr>
          <w:rFonts w:ascii="Times New Roman" w:hAnsi="Times New Roman" w:cs="Times New Roman"/>
          <w:sz w:val="24"/>
          <w:szCs w:val="24"/>
          <w:lang w:val="en-IN"/>
        </w:rPr>
        <w:t>]=3,"Satisfied",</w:t>
      </w:r>
    </w:p>
    <w:p w14:paraId="71B0A36E" w14:textId="3EC16EA6" w:rsidR="00A8193E" w:rsidRDefault="00A8193E" w:rsidP="00A8193E">
      <w:pPr>
        <w:jc w:val="both"/>
        <w:rPr>
          <w:rFonts w:ascii="Times New Roman" w:hAnsi="Times New Roman" w:cs="Times New Roman"/>
          <w:sz w:val="24"/>
          <w:szCs w:val="24"/>
          <w:lang w:val="en-IN"/>
        </w:rPr>
      </w:pPr>
      <w:r w:rsidRPr="00A8193E">
        <w:rPr>
          <w:rFonts w:ascii="Times New Roman" w:hAnsi="Times New Roman" w:cs="Times New Roman"/>
          <w:sz w:val="24"/>
          <w:szCs w:val="24"/>
          <w:lang w:val="en-IN"/>
        </w:rPr>
        <w:t>'Fact-Employee'[</w:t>
      </w:r>
      <w:proofErr w:type="spellStart"/>
      <w:r w:rsidRPr="00A8193E">
        <w:rPr>
          <w:rFonts w:ascii="Times New Roman" w:hAnsi="Times New Roman" w:cs="Times New Roman"/>
          <w:sz w:val="24"/>
          <w:szCs w:val="24"/>
          <w:lang w:val="en-IN"/>
        </w:rPr>
        <w:t>JobSatisfaction</w:t>
      </w:r>
      <w:proofErr w:type="spellEnd"/>
      <w:r w:rsidRPr="00A8193E">
        <w:rPr>
          <w:rFonts w:ascii="Times New Roman" w:hAnsi="Times New Roman" w:cs="Times New Roman"/>
          <w:sz w:val="24"/>
          <w:szCs w:val="24"/>
          <w:lang w:val="en-IN"/>
        </w:rPr>
        <w:t>]=4,"Fully Satisfied")</w:t>
      </w:r>
    </w:p>
    <w:p w14:paraId="6FDABEAA" w14:textId="77777777" w:rsidR="001218B9" w:rsidRPr="00A8193E" w:rsidRDefault="001218B9" w:rsidP="00A8193E">
      <w:pPr>
        <w:jc w:val="both"/>
        <w:rPr>
          <w:rFonts w:ascii="Times New Roman" w:hAnsi="Times New Roman" w:cs="Times New Roman"/>
          <w:sz w:val="24"/>
          <w:szCs w:val="24"/>
          <w:lang w:val="en-IN"/>
        </w:rPr>
      </w:pPr>
    </w:p>
    <w:p w14:paraId="2C07A55A" w14:textId="4E305025" w:rsidR="001218B9" w:rsidRPr="001218B9" w:rsidRDefault="001218B9" w:rsidP="001218B9">
      <w:pPr>
        <w:jc w:val="both"/>
        <w:rPr>
          <w:rFonts w:ascii="Times New Roman" w:eastAsia="Times New Roman" w:hAnsi="Times New Roman" w:cs="Times New Roman"/>
          <w:color w:val="000000"/>
          <w:sz w:val="24"/>
          <w:szCs w:val="24"/>
          <w:lang w:val="en-IN" w:eastAsia="en-IN"/>
        </w:rPr>
      </w:pPr>
      <w:r>
        <w:rPr>
          <w:rFonts w:ascii="Times New Roman" w:hAnsi="Times New Roman" w:cs="Times New Roman"/>
          <w:sz w:val="24"/>
          <w:szCs w:val="24"/>
          <w:lang w:val="en-IN"/>
        </w:rPr>
        <w:t xml:space="preserve">6.Percentage Salary </w:t>
      </w:r>
      <w:proofErr w:type="gramStart"/>
      <w:r>
        <w:rPr>
          <w:rFonts w:ascii="Times New Roman" w:hAnsi="Times New Roman" w:cs="Times New Roman"/>
          <w:sz w:val="24"/>
          <w:szCs w:val="24"/>
          <w:lang w:val="en-IN"/>
        </w:rPr>
        <w:t>Hike :</w:t>
      </w:r>
      <w:proofErr w:type="gramEnd"/>
      <w:r>
        <w:rPr>
          <w:rFonts w:ascii="Times New Roman" w:hAnsi="Times New Roman" w:cs="Times New Roman"/>
          <w:sz w:val="24"/>
          <w:szCs w:val="24"/>
          <w:lang w:val="en-IN"/>
        </w:rPr>
        <w:t xml:space="preserve"> </w:t>
      </w:r>
      <w:r w:rsidRPr="001218B9">
        <w:rPr>
          <w:rFonts w:ascii="Times New Roman" w:eastAsia="Times New Roman" w:hAnsi="Times New Roman" w:cs="Times New Roman"/>
          <w:color w:val="000000"/>
          <w:sz w:val="24"/>
          <w:szCs w:val="24"/>
          <w:lang w:val="en-IN" w:eastAsia="en-IN"/>
        </w:rPr>
        <w:t xml:space="preserve">It will create groups based on </w:t>
      </w:r>
      <w:r>
        <w:rPr>
          <w:rFonts w:ascii="Times New Roman" w:eastAsia="Times New Roman" w:hAnsi="Times New Roman" w:cs="Times New Roman"/>
          <w:color w:val="000000"/>
          <w:sz w:val="24"/>
          <w:szCs w:val="24"/>
          <w:lang w:val="en-IN" w:eastAsia="en-IN"/>
        </w:rPr>
        <w:t>percentage of hike an employee got.</w:t>
      </w:r>
    </w:p>
    <w:p w14:paraId="06F37F77" w14:textId="7C7F0A24" w:rsidR="001218B9" w:rsidRP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 Salary Hike = SWITCH(</w:t>
      </w:r>
      <w:proofErr w:type="gramStart"/>
      <w:r w:rsidRPr="001218B9">
        <w:rPr>
          <w:rFonts w:ascii="Times New Roman" w:hAnsi="Times New Roman" w:cs="Times New Roman"/>
          <w:sz w:val="24"/>
          <w:szCs w:val="24"/>
          <w:lang w:val="en-IN"/>
        </w:rPr>
        <w:t>TRUE(</w:t>
      </w:r>
      <w:proofErr w:type="gramEnd"/>
      <w:r w:rsidRPr="001218B9">
        <w:rPr>
          <w:rFonts w:ascii="Times New Roman" w:hAnsi="Times New Roman" w:cs="Times New Roman"/>
          <w:sz w:val="24"/>
          <w:szCs w:val="24"/>
          <w:lang w:val="en-IN"/>
        </w:rPr>
        <w:t>),</w:t>
      </w:r>
    </w:p>
    <w:p w14:paraId="466DB898" w14:textId="77777777" w:rsidR="001218B9" w:rsidRP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]&lt;=10,"No Hike",</w:t>
      </w:r>
    </w:p>
    <w:p w14:paraId="7A4F7A2E" w14:textId="77777777" w:rsidR="001218B9" w:rsidRP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]&gt;10 &amp;&amp; 'Fact-Employee'[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]&lt;=15,"10-15 % Hike",</w:t>
      </w:r>
    </w:p>
    <w:p w14:paraId="560F242E" w14:textId="77777777" w:rsidR="001218B9" w:rsidRP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]&gt;15 &amp;&amp; 'Fact-Employee'[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]&lt;=20,"15-20 % Hike",</w:t>
      </w:r>
    </w:p>
    <w:p w14:paraId="1DEBE117" w14:textId="77777777" w:rsidR="001218B9" w:rsidRP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'Fact-Employee'[</w:t>
      </w:r>
      <w:proofErr w:type="spellStart"/>
      <w:r w:rsidRPr="001218B9">
        <w:rPr>
          <w:rFonts w:ascii="Times New Roman" w:hAnsi="Times New Roman" w:cs="Times New Roman"/>
          <w:sz w:val="24"/>
          <w:szCs w:val="24"/>
          <w:lang w:val="en-IN"/>
        </w:rPr>
        <w:t>PercentSalaryHike</w:t>
      </w:r>
      <w:proofErr w:type="spellEnd"/>
      <w:r w:rsidRPr="001218B9">
        <w:rPr>
          <w:rFonts w:ascii="Times New Roman" w:hAnsi="Times New Roman" w:cs="Times New Roman"/>
          <w:sz w:val="24"/>
          <w:szCs w:val="24"/>
          <w:lang w:val="en-IN"/>
        </w:rPr>
        <w:t>]&gt;20,"20+ % Hike"</w:t>
      </w:r>
    </w:p>
    <w:p w14:paraId="7D26E3CD" w14:textId="77777777" w:rsidR="001218B9" w:rsidRDefault="001218B9" w:rsidP="001218B9">
      <w:pPr>
        <w:jc w:val="both"/>
        <w:rPr>
          <w:rFonts w:ascii="Times New Roman" w:hAnsi="Times New Roman" w:cs="Times New Roman"/>
          <w:sz w:val="24"/>
          <w:szCs w:val="24"/>
          <w:lang w:val="en-IN"/>
        </w:rPr>
      </w:pPr>
      <w:r w:rsidRPr="001218B9">
        <w:rPr>
          <w:rFonts w:ascii="Times New Roman" w:hAnsi="Times New Roman" w:cs="Times New Roman"/>
          <w:sz w:val="24"/>
          <w:szCs w:val="24"/>
          <w:lang w:val="en-IN"/>
        </w:rPr>
        <w:t>)</w:t>
      </w:r>
    </w:p>
    <w:p w14:paraId="66B8D898" w14:textId="5E905EEA" w:rsidR="001218B9" w:rsidRDefault="001218B9"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And I have created calculated measures</w:t>
      </w:r>
      <w:r w:rsidR="00692E1A">
        <w:rPr>
          <w:rFonts w:ascii="Times New Roman" w:hAnsi="Times New Roman" w:cs="Times New Roman"/>
          <w:sz w:val="24"/>
          <w:szCs w:val="24"/>
          <w:lang w:val="en-IN"/>
        </w:rPr>
        <w:t>.</w:t>
      </w:r>
    </w:p>
    <w:p w14:paraId="06E7EFFA" w14:textId="4B82DA7E" w:rsidR="001218B9" w:rsidRDefault="001218B9"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1.Average age</w:t>
      </w:r>
      <w:r w:rsidR="00692E1A">
        <w:rPr>
          <w:rFonts w:ascii="Times New Roman" w:hAnsi="Times New Roman" w:cs="Times New Roman"/>
          <w:sz w:val="24"/>
          <w:szCs w:val="24"/>
          <w:lang w:val="en-IN"/>
        </w:rPr>
        <w:t xml:space="preserve">: To get Average age of employee </w:t>
      </w:r>
    </w:p>
    <w:p w14:paraId="3DBEE32C" w14:textId="77777777" w:rsidR="00692E1A" w:rsidRPr="00692E1A" w:rsidRDefault="00692E1A" w:rsidP="00692E1A">
      <w:pPr>
        <w:jc w:val="both"/>
        <w:rPr>
          <w:rFonts w:ascii="Times New Roman" w:hAnsi="Times New Roman" w:cs="Times New Roman"/>
          <w:sz w:val="24"/>
          <w:szCs w:val="24"/>
          <w:lang w:val="en-IN"/>
        </w:rPr>
      </w:pPr>
      <w:proofErr w:type="spellStart"/>
      <w:r w:rsidRPr="00692E1A">
        <w:rPr>
          <w:rFonts w:ascii="Times New Roman" w:hAnsi="Times New Roman" w:cs="Times New Roman"/>
          <w:sz w:val="24"/>
          <w:szCs w:val="24"/>
          <w:lang w:val="en-IN"/>
        </w:rPr>
        <w:t>Avg</w:t>
      </w:r>
      <w:proofErr w:type="spellEnd"/>
      <w:r w:rsidRPr="00692E1A">
        <w:rPr>
          <w:rFonts w:ascii="Times New Roman" w:hAnsi="Times New Roman" w:cs="Times New Roman"/>
          <w:sz w:val="24"/>
          <w:szCs w:val="24"/>
          <w:lang w:val="en-IN"/>
        </w:rPr>
        <w:t xml:space="preserve"> Age = AVERAGE('Fact-Employee'[Age])</w:t>
      </w:r>
    </w:p>
    <w:p w14:paraId="3727C5AE" w14:textId="0D6AB4F5" w:rsidR="00692E1A" w:rsidRDefault="00692E1A"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2.Average Salary: To get average salary of an employee.</w:t>
      </w:r>
    </w:p>
    <w:p w14:paraId="55FE243A"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Average Salary = AVERAGE('Fact-Employee'[</w:t>
      </w:r>
      <w:proofErr w:type="spellStart"/>
      <w:r w:rsidRPr="00692E1A">
        <w:rPr>
          <w:rFonts w:ascii="Times New Roman" w:hAnsi="Times New Roman" w:cs="Times New Roman"/>
          <w:sz w:val="24"/>
          <w:szCs w:val="24"/>
          <w:lang w:val="en-IN"/>
        </w:rPr>
        <w:t>MonthlyIncome</w:t>
      </w:r>
      <w:proofErr w:type="spellEnd"/>
      <w:r w:rsidRPr="00692E1A">
        <w:rPr>
          <w:rFonts w:ascii="Times New Roman" w:hAnsi="Times New Roman" w:cs="Times New Roman"/>
          <w:sz w:val="24"/>
          <w:szCs w:val="24"/>
          <w:lang w:val="en-IN"/>
        </w:rPr>
        <w:t>])</w:t>
      </w:r>
    </w:p>
    <w:p w14:paraId="705CD51E" w14:textId="1F764AE8" w:rsidR="00692E1A" w:rsidRDefault="00692E1A"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3.Total Employees: To get employee count.</w:t>
      </w:r>
    </w:p>
    <w:p w14:paraId="67AF8465"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Total Employees = COUNT('Fact-Employee'[</w:t>
      </w:r>
      <w:proofErr w:type="spellStart"/>
      <w:r w:rsidRPr="00692E1A">
        <w:rPr>
          <w:rFonts w:ascii="Times New Roman" w:hAnsi="Times New Roman" w:cs="Times New Roman"/>
          <w:sz w:val="24"/>
          <w:szCs w:val="24"/>
          <w:lang w:val="en-IN"/>
        </w:rPr>
        <w:t>EmployeeNumber</w:t>
      </w:r>
      <w:proofErr w:type="spellEnd"/>
      <w:r w:rsidRPr="00692E1A">
        <w:rPr>
          <w:rFonts w:ascii="Times New Roman" w:hAnsi="Times New Roman" w:cs="Times New Roman"/>
          <w:sz w:val="24"/>
          <w:szCs w:val="24"/>
          <w:lang w:val="en-IN"/>
        </w:rPr>
        <w:t>])</w:t>
      </w:r>
    </w:p>
    <w:p w14:paraId="4623F2AF" w14:textId="1B4D3381" w:rsidR="00692E1A" w:rsidRDefault="00692E1A"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4.Average year emp worked in current company: To get average year employee have been working </w:t>
      </w:r>
      <w:proofErr w:type="spellStart"/>
      <w:proofErr w:type="gramStart"/>
      <w:r>
        <w:rPr>
          <w:rFonts w:ascii="Times New Roman" w:hAnsi="Times New Roman" w:cs="Times New Roman"/>
          <w:sz w:val="24"/>
          <w:szCs w:val="24"/>
          <w:lang w:val="en-IN"/>
        </w:rPr>
        <w:t>their</w:t>
      </w:r>
      <w:proofErr w:type="spellEnd"/>
      <w:proofErr w:type="gramEnd"/>
      <w:r>
        <w:rPr>
          <w:rFonts w:ascii="Times New Roman" w:hAnsi="Times New Roman" w:cs="Times New Roman"/>
          <w:sz w:val="24"/>
          <w:szCs w:val="24"/>
          <w:lang w:val="en-IN"/>
        </w:rPr>
        <w:t>.</w:t>
      </w:r>
    </w:p>
    <w:p w14:paraId="365439B6" w14:textId="77777777" w:rsidR="00692E1A" w:rsidRPr="00692E1A" w:rsidRDefault="00692E1A" w:rsidP="00692E1A">
      <w:pPr>
        <w:jc w:val="both"/>
        <w:rPr>
          <w:rFonts w:ascii="Times New Roman" w:hAnsi="Times New Roman" w:cs="Times New Roman"/>
          <w:sz w:val="24"/>
          <w:szCs w:val="24"/>
          <w:lang w:val="en-IN"/>
        </w:rPr>
      </w:pPr>
      <w:proofErr w:type="spellStart"/>
      <w:r w:rsidRPr="00692E1A">
        <w:rPr>
          <w:rFonts w:ascii="Times New Roman" w:hAnsi="Times New Roman" w:cs="Times New Roman"/>
          <w:sz w:val="24"/>
          <w:szCs w:val="24"/>
          <w:lang w:val="en-IN"/>
        </w:rPr>
        <w:t>Avg</w:t>
      </w:r>
      <w:proofErr w:type="spellEnd"/>
      <w:r w:rsidRPr="00692E1A">
        <w:rPr>
          <w:rFonts w:ascii="Times New Roman" w:hAnsi="Times New Roman" w:cs="Times New Roman"/>
          <w:sz w:val="24"/>
          <w:szCs w:val="24"/>
          <w:lang w:val="en-IN"/>
        </w:rPr>
        <w:t xml:space="preserve"> Years Emp in company = AVERAGE('Fact-Employee'[</w:t>
      </w:r>
      <w:proofErr w:type="spellStart"/>
      <w:r w:rsidRPr="00692E1A">
        <w:rPr>
          <w:rFonts w:ascii="Times New Roman" w:hAnsi="Times New Roman" w:cs="Times New Roman"/>
          <w:sz w:val="24"/>
          <w:szCs w:val="24"/>
          <w:lang w:val="en-IN"/>
        </w:rPr>
        <w:t>YearsAtCompany</w:t>
      </w:r>
      <w:proofErr w:type="spellEnd"/>
      <w:r w:rsidRPr="00692E1A">
        <w:rPr>
          <w:rFonts w:ascii="Times New Roman" w:hAnsi="Times New Roman" w:cs="Times New Roman"/>
          <w:sz w:val="24"/>
          <w:szCs w:val="24"/>
          <w:lang w:val="en-IN"/>
        </w:rPr>
        <w:t>])</w:t>
      </w:r>
    </w:p>
    <w:p w14:paraId="3150985E" w14:textId="141E6815" w:rsidR="00692E1A" w:rsidRDefault="00692E1A"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5.Attrition Rate: we get how much percentage of employees left the company.</w:t>
      </w:r>
    </w:p>
    <w:p w14:paraId="349292B8"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Rate = </w:t>
      </w:r>
      <w:proofErr w:type="gramStart"/>
      <w:r w:rsidRPr="00692E1A">
        <w:rPr>
          <w:rFonts w:ascii="Times New Roman" w:hAnsi="Times New Roman" w:cs="Times New Roman"/>
          <w:sz w:val="24"/>
          <w:szCs w:val="24"/>
          <w:lang w:val="en-IN"/>
        </w:rPr>
        <w:t>DIVIDE(</w:t>
      </w:r>
      <w:proofErr w:type="gramEnd"/>
      <w:r w:rsidRPr="00692E1A">
        <w:rPr>
          <w:rFonts w:ascii="Times New Roman" w:hAnsi="Times New Roman" w:cs="Times New Roman"/>
          <w:sz w:val="24"/>
          <w:szCs w:val="24"/>
          <w:lang w:val="en-IN"/>
        </w:rPr>
        <w:t>[Attrition Count</w:t>
      </w:r>
      <w:proofErr w:type="gramStart"/>
      <w:r w:rsidRPr="00692E1A">
        <w:rPr>
          <w:rFonts w:ascii="Times New Roman" w:hAnsi="Times New Roman" w:cs="Times New Roman"/>
          <w:sz w:val="24"/>
          <w:szCs w:val="24"/>
          <w:lang w:val="en-IN"/>
        </w:rPr>
        <w:t>],[</w:t>
      </w:r>
      <w:proofErr w:type="gramEnd"/>
      <w:r w:rsidRPr="00692E1A">
        <w:rPr>
          <w:rFonts w:ascii="Times New Roman" w:hAnsi="Times New Roman" w:cs="Times New Roman"/>
          <w:sz w:val="24"/>
          <w:szCs w:val="24"/>
          <w:lang w:val="en-IN"/>
        </w:rPr>
        <w:t>Total Employees</w:t>
      </w:r>
      <w:proofErr w:type="gramStart"/>
      <w:r w:rsidRPr="00692E1A">
        <w:rPr>
          <w:rFonts w:ascii="Times New Roman" w:hAnsi="Times New Roman" w:cs="Times New Roman"/>
          <w:sz w:val="24"/>
          <w:szCs w:val="24"/>
          <w:lang w:val="en-IN"/>
        </w:rPr>
        <w:t>])*</w:t>
      </w:r>
      <w:proofErr w:type="gramEnd"/>
      <w:r w:rsidRPr="00692E1A">
        <w:rPr>
          <w:rFonts w:ascii="Times New Roman" w:hAnsi="Times New Roman" w:cs="Times New Roman"/>
          <w:sz w:val="24"/>
          <w:szCs w:val="24"/>
          <w:lang w:val="en-IN"/>
        </w:rPr>
        <w:t>100</w:t>
      </w:r>
    </w:p>
    <w:p w14:paraId="23E0B5C1" w14:textId="7CD5B531" w:rsidR="00692E1A" w:rsidRDefault="00692E1A" w:rsidP="001218B9">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6.Attrition count: to get count of attrition </w:t>
      </w:r>
      <w:proofErr w:type="gramStart"/>
      <w:r>
        <w:rPr>
          <w:rFonts w:ascii="Times New Roman" w:hAnsi="Times New Roman" w:cs="Times New Roman"/>
          <w:sz w:val="24"/>
          <w:szCs w:val="24"/>
          <w:lang w:val="en-IN"/>
        </w:rPr>
        <w:t>employees .</w:t>
      </w:r>
      <w:proofErr w:type="gramEnd"/>
    </w:p>
    <w:p w14:paraId="2E4CD615"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Count = </w:t>
      </w:r>
    </w:p>
    <w:p w14:paraId="54BDBDEB" w14:textId="77777777" w:rsidR="00692E1A" w:rsidRPr="00692E1A" w:rsidRDefault="00692E1A" w:rsidP="00692E1A">
      <w:pPr>
        <w:jc w:val="both"/>
        <w:rPr>
          <w:rFonts w:ascii="Times New Roman" w:hAnsi="Times New Roman" w:cs="Times New Roman"/>
          <w:sz w:val="24"/>
          <w:szCs w:val="24"/>
          <w:lang w:val="en-IN"/>
        </w:rPr>
      </w:pPr>
      <w:proofErr w:type="gramStart"/>
      <w:r w:rsidRPr="00692E1A">
        <w:rPr>
          <w:rFonts w:ascii="Times New Roman" w:hAnsi="Times New Roman" w:cs="Times New Roman"/>
          <w:sz w:val="24"/>
          <w:szCs w:val="24"/>
          <w:lang w:val="en-IN"/>
        </w:rPr>
        <w:t>CALCULATE(</w:t>
      </w:r>
      <w:proofErr w:type="gramEnd"/>
    </w:p>
    <w:p w14:paraId="0E2BB57E"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COUNT('Dim-Department'[</w:t>
      </w:r>
      <w:proofErr w:type="spellStart"/>
      <w:r w:rsidRPr="00692E1A">
        <w:rPr>
          <w:rFonts w:ascii="Times New Roman" w:hAnsi="Times New Roman" w:cs="Times New Roman"/>
          <w:sz w:val="24"/>
          <w:szCs w:val="24"/>
          <w:lang w:val="en-IN"/>
        </w:rPr>
        <w:t>EmployeeNumber</w:t>
      </w:r>
      <w:proofErr w:type="spellEnd"/>
      <w:r w:rsidRPr="00692E1A">
        <w:rPr>
          <w:rFonts w:ascii="Times New Roman" w:hAnsi="Times New Roman" w:cs="Times New Roman"/>
          <w:sz w:val="24"/>
          <w:szCs w:val="24"/>
          <w:lang w:val="en-IN"/>
        </w:rPr>
        <w:t>]),</w:t>
      </w:r>
    </w:p>
    <w:p w14:paraId="3DDE6370"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'Dim-Department'[Attrition] = "Yes"</w:t>
      </w:r>
    </w:p>
    <w:p w14:paraId="1799902A" w14:textId="77777777" w:rsidR="00692E1A" w:rsidRPr="00692E1A" w:rsidRDefault="00692E1A" w:rsidP="00692E1A">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w:t>
      </w:r>
    </w:p>
    <w:p w14:paraId="69EC1F77" w14:textId="77777777" w:rsidR="00212C30" w:rsidRPr="00692E1A" w:rsidRDefault="00000000" w:rsidP="004C11FB">
      <w:pPr>
        <w:pStyle w:val="Heading2"/>
        <w:jc w:val="both"/>
        <w:rPr>
          <w:rFonts w:ascii="Times New Roman" w:hAnsi="Times New Roman" w:cs="Times New Roman"/>
          <w:sz w:val="28"/>
          <w:szCs w:val="28"/>
        </w:rPr>
      </w:pPr>
      <w:r w:rsidRPr="00692E1A">
        <w:rPr>
          <w:rFonts w:ascii="Times New Roman" w:hAnsi="Times New Roman" w:cs="Times New Roman"/>
          <w:sz w:val="28"/>
          <w:szCs w:val="28"/>
        </w:rPr>
        <w:t>7. Dashboard Visualizations</w:t>
      </w:r>
    </w:p>
    <w:p w14:paraId="279EAE84" w14:textId="73824C44" w:rsidR="00C4132D" w:rsidRPr="00692E1A" w:rsidRDefault="00C4132D" w:rsidP="004C11FB">
      <w:pPr>
        <w:jc w:val="both"/>
        <w:rPr>
          <w:rFonts w:ascii="Times New Roman" w:hAnsi="Times New Roman" w:cs="Times New Roman"/>
          <w:sz w:val="24"/>
          <w:szCs w:val="24"/>
        </w:rPr>
      </w:pPr>
      <w:r w:rsidRPr="00692E1A">
        <w:rPr>
          <w:rFonts w:ascii="Times New Roman" w:hAnsi="Times New Roman" w:cs="Times New Roman"/>
          <w:sz w:val="24"/>
          <w:szCs w:val="24"/>
        </w:rPr>
        <w:t>For Dashboard I have created 3 pages</w:t>
      </w:r>
    </w:p>
    <w:p w14:paraId="297557F3" w14:textId="5DE02B9E" w:rsidR="00C4132D" w:rsidRPr="005E07A8" w:rsidRDefault="00C4132D" w:rsidP="004C11FB">
      <w:pPr>
        <w:jc w:val="both"/>
        <w:rPr>
          <w:rFonts w:ascii="Times New Roman" w:hAnsi="Times New Roman" w:cs="Times New Roman"/>
          <w:b/>
          <w:bCs/>
          <w:sz w:val="26"/>
          <w:szCs w:val="26"/>
          <w:lang w:val="en-IN"/>
        </w:rPr>
      </w:pPr>
      <w:r w:rsidRPr="005E07A8">
        <w:rPr>
          <w:rFonts w:ascii="Times New Roman" w:hAnsi="Times New Roman" w:cs="Times New Roman"/>
          <w:b/>
          <w:bCs/>
          <w:sz w:val="26"/>
          <w:szCs w:val="26"/>
          <w:lang w:val="en-IN"/>
        </w:rPr>
        <w:t>1.HR Overview Dashboard</w:t>
      </w:r>
    </w:p>
    <w:p w14:paraId="15BBC6C5"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The HR Overview dashboard provides a summary of employee workforce metrics and attrition analysis within the organization. It displays key performance indicators and visual insights to help HR teams understand employee turnover patterns and workforce demographics.</w:t>
      </w:r>
    </w:p>
    <w:p w14:paraId="280D72F7"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KPI Cards (Top Summary Metrics)</w:t>
      </w:r>
    </w:p>
    <w:p w14:paraId="2700354A"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The dashboard includes several KPI cards that provide a quick snapshot of key HR metrics.</w:t>
      </w:r>
    </w:p>
    <w:p w14:paraId="4E091D44" w14:textId="526408F4"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Total</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Employees–1470</w:t>
      </w:r>
      <w:r w:rsidRPr="00692E1A">
        <w:rPr>
          <w:rFonts w:ascii="Times New Roman" w:hAnsi="Times New Roman" w:cs="Times New Roman"/>
          <w:sz w:val="24"/>
          <w:szCs w:val="24"/>
          <w:lang w:val="en-IN"/>
        </w:rPr>
        <w:br/>
        <w:t>This metric shows the total number of employees currently present in the dataset. It helps HR understand the size of the workforce.</w:t>
      </w:r>
    </w:p>
    <w:p w14:paraId="4EB49B2F" w14:textId="62B86835"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Attrition</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Count–237</w:t>
      </w:r>
      <w:r w:rsidRPr="00692E1A">
        <w:rPr>
          <w:rFonts w:ascii="Times New Roman" w:hAnsi="Times New Roman" w:cs="Times New Roman"/>
          <w:sz w:val="24"/>
          <w:szCs w:val="24"/>
          <w:lang w:val="en-IN"/>
        </w:rPr>
        <w:br/>
        <w:t>This card shows the number of employees who have left the organization. It helps measure employee turnover.</w:t>
      </w:r>
    </w:p>
    <w:p w14:paraId="01B23FFB" w14:textId="5782A4DA"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Attrition</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Rate–16.12%</w:t>
      </w:r>
      <w:r w:rsidRPr="00692E1A">
        <w:rPr>
          <w:rFonts w:ascii="Times New Roman" w:hAnsi="Times New Roman" w:cs="Times New Roman"/>
          <w:sz w:val="24"/>
          <w:szCs w:val="24"/>
          <w:lang w:val="en-IN"/>
        </w:rPr>
        <w:br/>
        <w:t>This represents the percentage of employees who left the company compared to the total workforce.</w:t>
      </w:r>
    </w:p>
    <w:p w14:paraId="2E4D34DC" w14:textId="49FB12BD"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lastRenderedPageBreak/>
        <w:t>Average</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Salary–6.50K</w:t>
      </w:r>
      <w:r w:rsidRPr="00692E1A">
        <w:rPr>
          <w:rFonts w:ascii="Times New Roman" w:hAnsi="Times New Roman" w:cs="Times New Roman"/>
          <w:sz w:val="24"/>
          <w:szCs w:val="24"/>
          <w:lang w:val="en-IN"/>
        </w:rPr>
        <w:br/>
        <w:t>Displays the average salary of employees across the organization.</w:t>
      </w:r>
    </w:p>
    <w:p w14:paraId="60F01DDF" w14:textId="400ACACE"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Average</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Age–36.92</w:t>
      </w:r>
      <w:r w:rsidRPr="00692E1A">
        <w:rPr>
          <w:rFonts w:ascii="Times New Roman" w:hAnsi="Times New Roman" w:cs="Times New Roman"/>
          <w:sz w:val="24"/>
          <w:szCs w:val="24"/>
          <w:lang w:val="en-IN"/>
        </w:rPr>
        <w:br/>
        <w:t>Shows the average age of employees, helping HR understand workforce demographics.</w:t>
      </w:r>
    </w:p>
    <w:p w14:paraId="4742ED15" w14:textId="5E3FB30C"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Average</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Years</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in</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Company–7.01</w:t>
      </w:r>
      <w:r w:rsidRPr="00692E1A">
        <w:rPr>
          <w:rFonts w:ascii="Times New Roman" w:hAnsi="Times New Roman" w:cs="Times New Roman"/>
          <w:sz w:val="24"/>
          <w:szCs w:val="24"/>
          <w:lang w:val="en-IN"/>
        </w:rPr>
        <w:br/>
        <w:t>This indicates the average tenure of employees in the organization</w:t>
      </w:r>
      <w:r w:rsidR="00094373" w:rsidRPr="00692E1A">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Attrition Analysis Visualizations</w:t>
      </w:r>
    </w:p>
    <w:p w14:paraId="6D8E2115"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Department (Bar Chart)</w:t>
      </w:r>
    </w:p>
    <w:p w14:paraId="00981666"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visualization shows the number of employees who left the organization across different departments.</w:t>
      </w:r>
    </w:p>
    <w:p w14:paraId="659FEC98"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43445D22" w14:textId="77777777" w:rsidR="00C4132D" w:rsidRPr="00692E1A" w:rsidRDefault="00C4132D" w:rsidP="004C11FB">
      <w:pPr>
        <w:numPr>
          <w:ilvl w:val="0"/>
          <w:numId w:val="13"/>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Research &amp; Development department has the highest attrition </w:t>
      </w:r>
    </w:p>
    <w:p w14:paraId="30B5C575" w14:textId="77777777" w:rsidR="00C4132D" w:rsidRPr="00692E1A" w:rsidRDefault="00C4132D" w:rsidP="004C11FB">
      <w:pPr>
        <w:numPr>
          <w:ilvl w:val="0"/>
          <w:numId w:val="13"/>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Sales department follows with significant employee turnover </w:t>
      </w:r>
    </w:p>
    <w:p w14:paraId="4864E6C1" w14:textId="77777777" w:rsidR="00C4132D" w:rsidRPr="00692E1A" w:rsidRDefault="00C4132D" w:rsidP="004C11FB">
      <w:pPr>
        <w:numPr>
          <w:ilvl w:val="0"/>
          <w:numId w:val="13"/>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Human Resources department has the lowest attrition </w:t>
      </w:r>
    </w:p>
    <w:p w14:paraId="61F55E5E"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helps HR identify departments with high employee turnover.</w:t>
      </w:r>
    </w:p>
    <w:p w14:paraId="25B61A42"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Promotion Group (Column Chart)</w:t>
      </w:r>
    </w:p>
    <w:p w14:paraId="561A0B8D"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attrition based on the years since the last promotion.</w:t>
      </w:r>
    </w:p>
    <w:p w14:paraId="4039F531"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0A8031E5" w14:textId="77777777" w:rsidR="00C4132D" w:rsidRPr="00692E1A" w:rsidRDefault="00C4132D" w:rsidP="004C11FB">
      <w:pPr>
        <w:numPr>
          <w:ilvl w:val="0"/>
          <w:numId w:val="14"/>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with 0–2 years since last promotion have the highest attrition </w:t>
      </w:r>
    </w:p>
    <w:p w14:paraId="677B40BB"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analysis helps HR understand the relationship between promotions and employee retention.</w:t>
      </w:r>
    </w:p>
    <w:p w14:paraId="0B9818C6"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Gender (Pie Chart)</w:t>
      </w:r>
    </w:p>
    <w:p w14:paraId="64FB13CF"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visualization represents attrition distribution between male and female employees.</w:t>
      </w:r>
    </w:p>
    <w:p w14:paraId="0F33C8AA"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50A5DAC7" w14:textId="77777777" w:rsidR="00C4132D" w:rsidRPr="00692E1A" w:rsidRDefault="00C4132D" w:rsidP="004C11FB">
      <w:pPr>
        <w:numPr>
          <w:ilvl w:val="0"/>
          <w:numId w:val="15"/>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Male employees have slightly higher attrition compared to female employees </w:t>
      </w:r>
    </w:p>
    <w:p w14:paraId="05C6E6E7"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helps HR evaluate workforce diversity and attrition trends.</w:t>
      </w:r>
    </w:p>
    <w:p w14:paraId="3A94E0E5" w14:textId="06783768" w:rsidR="00C4132D" w:rsidRPr="00692E1A" w:rsidRDefault="00C4132D" w:rsidP="004C11FB">
      <w:pPr>
        <w:jc w:val="both"/>
        <w:rPr>
          <w:rFonts w:ascii="Times New Roman" w:hAnsi="Times New Roman" w:cs="Times New Roman"/>
          <w:b/>
          <w:bCs/>
          <w:sz w:val="24"/>
          <w:szCs w:val="24"/>
          <w:lang w:val="en-IN"/>
        </w:rPr>
      </w:pPr>
    </w:p>
    <w:p w14:paraId="7C8474C6"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Job Role (Bar Chart)</w:t>
      </w:r>
    </w:p>
    <w:p w14:paraId="0080C9FE"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lastRenderedPageBreak/>
        <w:t>This chart shows which job roles experience the highest employee turnover.</w:t>
      </w:r>
    </w:p>
    <w:p w14:paraId="67D1C4B3"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75740667" w14:textId="77777777" w:rsidR="00C4132D" w:rsidRPr="00692E1A" w:rsidRDefault="00C4132D" w:rsidP="004C11FB">
      <w:pPr>
        <w:numPr>
          <w:ilvl w:val="0"/>
          <w:numId w:val="16"/>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Laboratory Technician roles show the highest attrition </w:t>
      </w:r>
    </w:p>
    <w:p w14:paraId="7F26A0FD" w14:textId="77777777" w:rsidR="00C4132D" w:rsidRPr="00692E1A" w:rsidRDefault="00C4132D" w:rsidP="004C11FB">
      <w:pPr>
        <w:numPr>
          <w:ilvl w:val="0"/>
          <w:numId w:val="16"/>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Sales Executive roles also have significant attrition </w:t>
      </w:r>
    </w:p>
    <w:p w14:paraId="07FB089E" w14:textId="77777777" w:rsidR="00C4132D" w:rsidRPr="00692E1A" w:rsidRDefault="00C4132D" w:rsidP="004C11FB">
      <w:pPr>
        <w:numPr>
          <w:ilvl w:val="0"/>
          <w:numId w:val="16"/>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Manager and Research Director roles have lower attrition </w:t>
      </w:r>
    </w:p>
    <w:p w14:paraId="44864EDE"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sz w:val="24"/>
          <w:szCs w:val="24"/>
          <w:lang w:val="en-IN"/>
        </w:rPr>
        <w:t>This helps HR identify high-risk roles that may need better retention strategies</w:t>
      </w:r>
      <w:r w:rsidRPr="00692E1A">
        <w:rPr>
          <w:rFonts w:ascii="Times New Roman" w:hAnsi="Times New Roman" w:cs="Times New Roman"/>
          <w:b/>
          <w:bCs/>
          <w:sz w:val="24"/>
          <w:szCs w:val="24"/>
          <w:lang w:val="en-IN"/>
        </w:rPr>
        <w:t>.</w:t>
      </w:r>
    </w:p>
    <w:p w14:paraId="6F8C80B3" w14:textId="5B689983" w:rsidR="00C4132D" w:rsidRPr="00692E1A" w:rsidRDefault="00C4132D" w:rsidP="004C11FB">
      <w:pPr>
        <w:jc w:val="both"/>
        <w:rPr>
          <w:rFonts w:ascii="Times New Roman" w:hAnsi="Times New Roman" w:cs="Times New Roman"/>
          <w:b/>
          <w:bCs/>
          <w:sz w:val="24"/>
          <w:szCs w:val="24"/>
          <w:lang w:val="en-IN"/>
        </w:rPr>
      </w:pPr>
    </w:p>
    <w:p w14:paraId="7C323C00"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Promotion Gap vs Years at Company (Line Chart)</w:t>
      </w:r>
    </w:p>
    <w:p w14:paraId="2E34B846"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visualization </w:t>
      </w:r>
      <w:proofErr w:type="spellStart"/>
      <w:r w:rsidRPr="00692E1A">
        <w:rPr>
          <w:rFonts w:ascii="Times New Roman" w:hAnsi="Times New Roman" w:cs="Times New Roman"/>
          <w:sz w:val="24"/>
          <w:szCs w:val="24"/>
          <w:lang w:val="en-IN"/>
        </w:rPr>
        <w:t>analyzes</w:t>
      </w:r>
      <w:proofErr w:type="spellEnd"/>
      <w:r w:rsidRPr="00692E1A">
        <w:rPr>
          <w:rFonts w:ascii="Times New Roman" w:hAnsi="Times New Roman" w:cs="Times New Roman"/>
          <w:sz w:val="24"/>
          <w:szCs w:val="24"/>
          <w:lang w:val="en-IN"/>
        </w:rPr>
        <w:t xml:space="preserve"> the relationship between years since last promotion and years at the company across departments.</w:t>
      </w:r>
    </w:p>
    <w:p w14:paraId="378E1B0A"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61B01EA8" w14:textId="77777777" w:rsidR="00C4132D" w:rsidRPr="00692E1A" w:rsidRDefault="00C4132D" w:rsidP="004C11FB">
      <w:pPr>
        <w:numPr>
          <w:ilvl w:val="0"/>
          <w:numId w:val="17"/>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tend to stay longer in departments where promotions occur more frequently. </w:t>
      </w:r>
    </w:p>
    <w:p w14:paraId="3C94EC92" w14:textId="77777777" w:rsidR="00C4132D" w:rsidRPr="00692E1A" w:rsidRDefault="00C4132D" w:rsidP="004C11FB">
      <w:pPr>
        <w:numPr>
          <w:ilvl w:val="0"/>
          <w:numId w:val="17"/>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Promotion delays may contribute to higher attrition. </w:t>
      </w:r>
    </w:p>
    <w:p w14:paraId="38447934" w14:textId="56D62435" w:rsidR="00C4132D" w:rsidRPr="00692E1A" w:rsidRDefault="00C4132D" w:rsidP="004C11FB">
      <w:pPr>
        <w:jc w:val="both"/>
        <w:rPr>
          <w:rFonts w:ascii="Times New Roman" w:hAnsi="Times New Roman" w:cs="Times New Roman"/>
          <w:b/>
          <w:bCs/>
          <w:sz w:val="24"/>
          <w:szCs w:val="24"/>
          <w:lang w:val="en-IN"/>
        </w:rPr>
      </w:pPr>
    </w:p>
    <w:p w14:paraId="35EA8367" w14:textId="77777777" w:rsidR="00C4132D" w:rsidRPr="00692E1A" w:rsidRDefault="00C4132D"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Filters / Slicers</w:t>
      </w:r>
    </w:p>
    <w:p w14:paraId="00BFD326" w14:textId="77777777" w:rsidR="00C4132D" w:rsidRPr="00692E1A" w:rsidRDefault="00C4132D"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The dashboard also includes interactive filters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data dynamically.</w:t>
      </w:r>
    </w:p>
    <w:p w14:paraId="5A140C47" w14:textId="0B96BFCE"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Job</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Role</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Filter</w:t>
      </w:r>
      <w:r w:rsidR="00C2211F">
        <w:rPr>
          <w:rFonts w:ascii="Times New Roman" w:hAnsi="Times New Roman" w:cs="Times New Roman"/>
          <w:sz w:val="24"/>
          <w:szCs w:val="24"/>
          <w:lang w:val="en-IN"/>
        </w:rPr>
        <w:t>:</w:t>
      </w:r>
      <w:r w:rsidRPr="00692E1A">
        <w:rPr>
          <w:rFonts w:ascii="Times New Roman" w:hAnsi="Times New Roman" w:cs="Times New Roman"/>
          <w:sz w:val="24"/>
          <w:szCs w:val="24"/>
          <w:lang w:val="en-IN"/>
        </w:rPr>
        <w:br/>
        <w:t xml:space="preserve">Allows users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attrition for specific job roles.</w:t>
      </w:r>
    </w:p>
    <w:p w14:paraId="4E27F7D4" w14:textId="3148FBFB"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Department</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Filter</w:t>
      </w:r>
      <w:r w:rsidR="00C2211F">
        <w:rPr>
          <w:rFonts w:ascii="Times New Roman" w:hAnsi="Times New Roman" w:cs="Times New Roman"/>
          <w:sz w:val="24"/>
          <w:szCs w:val="24"/>
          <w:lang w:val="en-IN"/>
        </w:rPr>
        <w:t>:</w:t>
      </w:r>
      <w:r w:rsidRPr="00692E1A">
        <w:rPr>
          <w:rFonts w:ascii="Times New Roman" w:hAnsi="Times New Roman" w:cs="Times New Roman"/>
          <w:sz w:val="24"/>
          <w:szCs w:val="24"/>
          <w:lang w:val="en-IN"/>
        </w:rPr>
        <w:br/>
        <w:t>Allows users to view department-wise attrition patterns.</w:t>
      </w:r>
    </w:p>
    <w:p w14:paraId="6E5B64DE" w14:textId="57F7A439" w:rsidR="00C4132D" w:rsidRPr="00692E1A" w:rsidRDefault="00C4132D"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Overtime</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Filter</w:t>
      </w:r>
      <w:r w:rsidR="00C2211F">
        <w:rPr>
          <w:rFonts w:ascii="Times New Roman" w:hAnsi="Times New Roman" w:cs="Times New Roman"/>
          <w:sz w:val="24"/>
          <w:szCs w:val="24"/>
          <w:lang w:val="en-IN"/>
        </w:rPr>
        <w:t>:</w:t>
      </w:r>
      <w:r w:rsidRPr="00692E1A">
        <w:rPr>
          <w:rFonts w:ascii="Times New Roman" w:hAnsi="Times New Roman" w:cs="Times New Roman"/>
          <w:sz w:val="24"/>
          <w:szCs w:val="24"/>
          <w:lang w:val="en-IN"/>
        </w:rPr>
        <w:br/>
        <w:t xml:space="preserve">Allows HR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whether overtime work affects employee attrition.</w:t>
      </w:r>
    </w:p>
    <w:p w14:paraId="184BF52C" w14:textId="77777777" w:rsidR="006D236A" w:rsidRPr="00692E1A" w:rsidRDefault="006D236A" w:rsidP="004C11FB">
      <w:pPr>
        <w:jc w:val="both"/>
        <w:rPr>
          <w:rFonts w:ascii="Times New Roman" w:hAnsi="Times New Roman" w:cs="Times New Roman"/>
          <w:sz w:val="24"/>
          <w:szCs w:val="24"/>
          <w:lang w:val="en-IN"/>
        </w:rPr>
      </w:pPr>
    </w:p>
    <w:p w14:paraId="2CDCE4AC" w14:textId="1E86BB10" w:rsidR="006D236A" w:rsidRPr="005E07A8" w:rsidRDefault="006D236A" w:rsidP="004C11FB">
      <w:pPr>
        <w:jc w:val="both"/>
        <w:rPr>
          <w:rFonts w:ascii="Times New Roman" w:hAnsi="Times New Roman" w:cs="Times New Roman"/>
          <w:b/>
          <w:bCs/>
          <w:sz w:val="26"/>
          <w:szCs w:val="26"/>
          <w:lang w:val="en-IN"/>
        </w:rPr>
      </w:pPr>
      <w:r w:rsidRPr="005E07A8">
        <w:rPr>
          <w:rFonts w:ascii="Times New Roman" w:hAnsi="Times New Roman" w:cs="Times New Roman"/>
          <w:b/>
          <w:bCs/>
          <w:sz w:val="26"/>
          <w:szCs w:val="26"/>
          <w:lang w:val="en-IN"/>
        </w:rPr>
        <w:t xml:space="preserve">2.Employee Demographics – Dashboard </w:t>
      </w:r>
      <w:r w:rsidR="00C2211F" w:rsidRPr="005E07A8">
        <w:rPr>
          <w:rFonts w:ascii="Times New Roman" w:hAnsi="Times New Roman" w:cs="Times New Roman"/>
          <w:b/>
          <w:bCs/>
          <w:sz w:val="26"/>
          <w:szCs w:val="26"/>
          <w:lang w:val="en-IN"/>
        </w:rPr>
        <w:t>V</w:t>
      </w:r>
      <w:r w:rsidRPr="005E07A8">
        <w:rPr>
          <w:rFonts w:ascii="Times New Roman" w:hAnsi="Times New Roman" w:cs="Times New Roman"/>
          <w:b/>
          <w:bCs/>
          <w:sz w:val="26"/>
          <w:szCs w:val="26"/>
          <w:lang w:val="en-IN"/>
        </w:rPr>
        <w:t>isualization</w:t>
      </w:r>
    </w:p>
    <w:p w14:paraId="5EB3F0AD" w14:textId="728771C7"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sz w:val="24"/>
          <w:szCs w:val="24"/>
          <w:lang w:val="en-IN"/>
        </w:rPr>
        <w:t>The Employee Demographics dashboard provides insights into employee characteristics such as age, marital</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status,</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experience, education background, and overtime patterns.</w:t>
      </w:r>
      <w:r w:rsidR="00C2211F">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This dashboard helps HR teams understand workforce composition and identify demographic factors that influence employee attrition.</w:t>
      </w:r>
    </w:p>
    <w:p w14:paraId="3CA9C422" w14:textId="46F2765F"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b/>
          <w:bCs/>
          <w:sz w:val="24"/>
          <w:szCs w:val="24"/>
          <w:lang w:val="en-IN"/>
        </w:rPr>
        <w:lastRenderedPageBreak/>
        <w:t>KPI Summary</w:t>
      </w:r>
    </w:p>
    <w:p w14:paraId="4329F76C"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The top section of the dashboard displays key HR metrics:</w:t>
      </w:r>
    </w:p>
    <w:p w14:paraId="4E8C6B93" w14:textId="3B720E87"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Total</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Employees–1470</w:t>
      </w:r>
      <w:r w:rsidRPr="00692E1A">
        <w:rPr>
          <w:rFonts w:ascii="Times New Roman" w:hAnsi="Times New Roman" w:cs="Times New Roman"/>
          <w:sz w:val="24"/>
          <w:szCs w:val="24"/>
          <w:lang w:val="en-IN"/>
        </w:rPr>
        <w:br/>
        <w:t>Represents the total number of employees in the organization.</w:t>
      </w:r>
    </w:p>
    <w:p w14:paraId="7C07C449" w14:textId="21A41621"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Attrition</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Count–237</w:t>
      </w:r>
      <w:r w:rsidRPr="00692E1A">
        <w:rPr>
          <w:rFonts w:ascii="Times New Roman" w:hAnsi="Times New Roman" w:cs="Times New Roman"/>
          <w:sz w:val="24"/>
          <w:szCs w:val="24"/>
          <w:lang w:val="en-IN"/>
        </w:rPr>
        <w:br/>
        <w:t>Shows the number of employees who have left the company.</w:t>
      </w:r>
    </w:p>
    <w:p w14:paraId="51021536" w14:textId="1E95D9DA"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Attrition</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Rate–16.12%</w:t>
      </w:r>
      <w:r w:rsidRPr="00692E1A">
        <w:rPr>
          <w:rFonts w:ascii="Times New Roman" w:hAnsi="Times New Roman" w:cs="Times New Roman"/>
          <w:sz w:val="24"/>
          <w:szCs w:val="24"/>
          <w:lang w:val="en-IN"/>
        </w:rPr>
        <w:br/>
        <w:t>Represents the percentage of employees who left the organization.</w:t>
      </w:r>
    </w:p>
    <w:p w14:paraId="57F499A6" w14:textId="75D335FE"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Average</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Salary–6.50K</w:t>
      </w:r>
      <w:r w:rsidRPr="00692E1A">
        <w:rPr>
          <w:rFonts w:ascii="Times New Roman" w:hAnsi="Times New Roman" w:cs="Times New Roman"/>
          <w:sz w:val="24"/>
          <w:szCs w:val="24"/>
          <w:lang w:val="en-IN"/>
        </w:rPr>
        <w:br/>
        <w:t>Shows the average salary of employees.</w:t>
      </w:r>
    </w:p>
    <w:p w14:paraId="5DB757C2" w14:textId="42CB3B26"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Average</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Age–36.92</w:t>
      </w:r>
      <w:r w:rsidRPr="00692E1A">
        <w:rPr>
          <w:rFonts w:ascii="Times New Roman" w:hAnsi="Times New Roman" w:cs="Times New Roman"/>
          <w:sz w:val="24"/>
          <w:szCs w:val="24"/>
          <w:lang w:val="en-IN"/>
        </w:rPr>
        <w:br/>
        <w:t>Displays the average age of employees.</w:t>
      </w:r>
    </w:p>
    <w:p w14:paraId="5DAEA13D" w14:textId="72CC3072" w:rsidR="006D236A" w:rsidRPr="00692E1A" w:rsidRDefault="006D236A" w:rsidP="00C2211F">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Average</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Year</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in</w:t>
      </w:r>
      <w:r w:rsidR="00C2211F">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Company–7.01</w:t>
      </w:r>
      <w:r w:rsidRPr="00692E1A">
        <w:rPr>
          <w:rFonts w:ascii="Times New Roman" w:hAnsi="Times New Roman" w:cs="Times New Roman"/>
          <w:sz w:val="24"/>
          <w:szCs w:val="24"/>
          <w:lang w:val="en-IN"/>
        </w:rPr>
        <w:br/>
        <w:t>Shows the average tenure of employees in the organization.</w:t>
      </w:r>
    </w:p>
    <w:p w14:paraId="535DB6A4"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Demographic Visualizations</w:t>
      </w:r>
    </w:p>
    <w:p w14:paraId="4D348E57"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Age Group (Bar Chart)</w:t>
      </w:r>
    </w:p>
    <w:p w14:paraId="7445747F"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employee attrition across different age groups.</w:t>
      </w:r>
    </w:p>
    <w:p w14:paraId="279324A0"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52F0C499" w14:textId="77777777" w:rsidR="006D236A" w:rsidRPr="00C2211F" w:rsidRDefault="006D236A" w:rsidP="004C11FB">
      <w:pPr>
        <w:numPr>
          <w:ilvl w:val="0"/>
          <w:numId w:val="19"/>
        </w:numPr>
        <w:jc w:val="both"/>
        <w:rPr>
          <w:rFonts w:ascii="Times New Roman" w:hAnsi="Times New Roman" w:cs="Times New Roman"/>
          <w:sz w:val="24"/>
          <w:szCs w:val="24"/>
          <w:lang w:val="en-IN"/>
        </w:rPr>
      </w:pPr>
      <w:r w:rsidRPr="00C2211F">
        <w:rPr>
          <w:rFonts w:ascii="Times New Roman" w:hAnsi="Times New Roman" w:cs="Times New Roman"/>
          <w:sz w:val="24"/>
          <w:szCs w:val="24"/>
          <w:lang w:val="en-IN"/>
        </w:rPr>
        <w:t xml:space="preserve">Employees under 30 and between 30–40 years have the highest attrition </w:t>
      </w:r>
    </w:p>
    <w:p w14:paraId="79B2FD71" w14:textId="77777777" w:rsidR="006D236A" w:rsidRPr="00692E1A" w:rsidRDefault="006D236A" w:rsidP="004C11FB">
      <w:pPr>
        <w:numPr>
          <w:ilvl w:val="0"/>
          <w:numId w:val="19"/>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decreases for employees above 40 years </w:t>
      </w:r>
    </w:p>
    <w:p w14:paraId="62B1CC6A" w14:textId="77777777" w:rsidR="006D236A" w:rsidRPr="00C2211F"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indicates that </w:t>
      </w:r>
      <w:r w:rsidRPr="00C2211F">
        <w:rPr>
          <w:rFonts w:ascii="Times New Roman" w:hAnsi="Times New Roman" w:cs="Times New Roman"/>
          <w:sz w:val="24"/>
          <w:szCs w:val="24"/>
          <w:lang w:val="en-IN"/>
        </w:rPr>
        <w:t>younger employees tend to switch jobs more frequently.</w:t>
      </w:r>
    </w:p>
    <w:p w14:paraId="59FBDBCB" w14:textId="4CC4CA45" w:rsidR="006D236A" w:rsidRPr="00692E1A" w:rsidRDefault="006D236A" w:rsidP="004C11FB">
      <w:pPr>
        <w:jc w:val="both"/>
        <w:rPr>
          <w:rFonts w:ascii="Times New Roman" w:hAnsi="Times New Roman" w:cs="Times New Roman"/>
          <w:sz w:val="24"/>
          <w:szCs w:val="24"/>
          <w:lang w:val="en-IN"/>
        </w:rPr>
      </w:pPr>
    </w:p>
    <w:p w14:paraId="2E2BDA0E"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Marital Status (Donut Chart)</w:t>
      </w:r>
    </w:p>
    <w:p w14:paraId="635926B9"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displays attrition based on marital status.</w:t>
      </w:r>
    </w:p>
    <w:p w14:paraId="6E2F66AA"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2B827155" w14:textId="77777777" w:rsidR="006D236A" w:rsidRPr="00692E1A" w:rsidRDefault="006D236A" w:rsidP="004C11FB">
      <w:pPr>
        <w:numPr>
          <w:ilvl w:val="0"/>
          <w:numId w:val="20"/>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Single employees show the highest attrition </w:t>
      </w:r>
    </w:p>
    <w:p w14:paraId="4642A12C" w14:textId="77777777" w:rsidR="006D236A" w:rsidRPr="00692E1A" w:rsidRDefault="006D236A" w:rsidP="004C11FB">
      <w:pPr>
        <w:numPr>
          <w:ilvl w:val="0"/>
          <w:numId w:val="20"/>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Married employees have relatively lower attrition </w:t>
      </w:r>
    </w:p>
    <w:p w14:paraId="052DDFEB" w14:textId="77777777" w:rsidR="006D236A" w:rsidRPr="00692E1A" w:rsidRDefault="006D236A" w:rsidP="004C11FB">
      <w:pPr>
        <w:numPr>
          <w:ilvl w:val="0"/>
          <w:numId w:val="20"/>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lastRenderedPageBreak/>
        <w:t xml:space="preserve">Divorced employees represent the smallest group </w:t>
      </w:r>
    </w:p>
    <w:p w14:paraId="4BF3E00F"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suggests that </w:t>
      </w:r>
      <w:r w:rsidRPr="00C2211F">
        <w:rPr>
          <w:rFonts w:ascii="Times New Roman" w:hAnsi="Times New Roman" w:cs="Times New Roman"/>
          <w:sz w:val="24"/>
          <w:szCs w:val="24"/>
          <w:lang w:val="en-IN"/>
        </w:rPr>
        <w:t>single employees may be more likely to change jobs.</w:t>
      </w:r>
    </w:p>
    <w:p w14:paraId="1E8BE1FE" w14:textId="77777777" w:rsidR="006D236A" w:rsidRPr="00692E1A" w:rsidRDefault="006D236A" w:rsidP="004C11FB">
      <w:pPr>
        <w:jc w:val="both"/>
        <w:rPr>
          <w:rFonts w:ascii="Times New Roman" w:hAnsi="Times New Roman" w:cs="Times New Roman"/>
          <w:sz w:val="24"/>
          <w:szCs w:val="24"/>
          <w:lang w:val="en-IN"/>
        </w:rPr>
      </w:pPr>
    </w:p>
    <w:p w14:paraId="7E3E655E" w14:textId="412AB5C3"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Experience Group and Department (Clustered Bar Chart)</w:t>
      </w:r>
    </w:p>
    <w:p w14:paraId="3AC3C38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visualization compares attrition across different experience levels within departments.</w:t>
      </w:r>
    </w:p>
    <w:p w14:paraId="0330FFF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09D86C1E" w14:textId="77777777" w:rsidR="006D236A" w:rsidRPr="00C2211F" w:rsidRDefault="006D236A" w:rsidP="004C11FB">
      <w:pPr>
        <w:numPr>
          <w:ilvl w:val="0"/>
          <w:numId w:val="21"/>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t>
      </w:r>
      <w:r w:rsidRPr="00C2211F">
        <w:rPr>
          <w:rFonts w:ascii="Times New Roman" w:hAnsi="Times New Roman" w:cs="Times New Roman"/>
          <w:sz w:val="24"/>
          <w:szCs w:val="24"/>
          <w:lang w:val="en-IN"/>
        </w:rPr>
        <w:t xml:space="preserve">with 0–5 years of experience show the highest attrition </w:t>
      </w:r>
    </w:p>
    <w:p w14:paraId="4EB87605" w14:textId="77777777" w:rsidR="006D236A" w:rsidRPr="00692E1A" w:rsidRDefault="006D236A" w:rsidP="004C11FB">
      <w:pPr>
        <w:numPr>
          <w:ilvl w:val="0"/>
          <w:numId w:val="21"/>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decreases as employee experience increases </w:t>
      </w:r>
    </w:p>
    <w:p w14:paraId="1594745A" w14:textId="77777777" w:rsidR="006D236A" w:rsidRPr="00C2211F" w:rsidRDefault="006D236A" w:rsidP="004C11FB">
      <w:pPr>
        <w:numPr>
          <w:ilvl w:val="0"/>
          <w:numId w:val="21"/>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Certain departments such as </w:t>
      </w:r>
      <w:r w:rsidRPr="00C2211F">
        <w:rPr>
          <w:rFonts w:ascii="Times New Roman" w:hAnsi="Times New Roman" w:cs="Times New Roman"/>
          <w:sz w:val="24"/>
          <w:szCs w:val="24"/>
          <w:lang w:val="en-IN"/>
        </w:rPr>
        <w:t xml:space="preserve">Sales and R&amp;D show higher attrition among less experienced employees </w:t>
      </w:r>
    </w:p>
    <w:p w14:paraId="7B406361"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helps HR understand </w:t>
      </w:r>
      <w:r w:rsidRPr="00C2211F">
        <w:rPr>
          <w:rFonts w:ascii="Times New Roman" w:hAnsi="Times New Roman" w:cs="Times New Roman"/>
          <w:sz w:val="24"/>
          <w:szCs w:val="24"/>
          <w:lang w:val="en-IN"/>
        </w:rPr>
        <w:t>how experience level affects employee retention.</w:t>
      </w:r>
    </w:p>
    <w:p w14:paraId="3425174D"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Education Field (Bar Chart)</w:t>
      </w:r>
    </w:p>
    <w:p w14:paraId="0DFBB992"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attrition based on employees’ educational backgrounds.</w:t>
      </w:r>
    </w:p>
    <w:p w14:paraId="0D0ACC4A"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724BF9D6" w14:textId="77777777" w:rsidR="006D236A" w:rsidRPr="00C2211F" w:rsidRDefault="006D236A" w:rsidP="004C11FB">
      <w:pPr>
        <w:numPr>
          <w:ilvl w:val="0"/>
          <w:numId w:val="22"/>
        </w:numPr>
        <w:jc w:val="both"/>
        <w:rPr>
          <w:rFonts w:ascii="Times New Roman" w:hAnsi="Times New Roman" w:cs="Times New Roman"/>
          <w:sz w:val="24"/>
          <w:szCs w:val="24"/>
          <w:lang w:val="en-IN"/>
        </w:rPr>
      </w:pPr>
      <w:r w:rsidRPr="00C2211F">
        <w:rPr>
          <w:rFonts w:ascii="Times New Roman" w:hAnsi="Times New Roman" w:cs="Times New Roman"/>
          <w:sz w:val="24"/>
          <w:szCs w:val="24"/>
          <w:lang w:val="en-IN"/>
        </w:rPr>
        <w:t xml:space="preserve">Life Sciences field employees show the highest attrition </w:t>
      </w:r>
    </w:p>
    <w:p w14:paraId="67BC8778" w14:textId="77777777" w:rsidR="006D236A" w:rsidRPr="00692E1A" w:rsidRDefault="006D236A" w:rsidP="004C11FB">
      <w:pPr>
        <w:numPr>
          <w:ilvl w:val="0"/>
          <w:numId w:val="22"/>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Medical and Marketing fields also show noticeable attrition </w:t>
      </w:r>
    </w:p>
    <w:p w14:paraId="46A5E2D5" w14:textId="77777777" w:rsidR="006D236A" w:rsidRPr="00692E1A" w:rsidRDefault="006D236A" w:rsidP="004C11FB">
      <w:pPr>
        <w:numPr>
          <w:ilvl w:val="0"/>
          <w:numId w:val="22"/>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HR-related education fields have the lowest attrition </w:t>
      </w:r>
    </w:p>
    <w:p w14:paraId="64FBCFDB" w14:textId="77777777" w:rsidR="006D236A" w:rsidRPr="00C2211F"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helps HR understand </w:t>
      </w:r>
      <w:r w:rsidRPr="00C2211F">
        <w:rPr>
          <w:rFonts w:ascii="Times New Roman" w:hAnsi="Times New Roman" w:cs="Times New Roman"/>
          <w:sz w:val="24"/>
          <w:szCs w:val="24"/>
          <w:lang w:val="en-IN"/>
        </w:rPr>
        <w:t>which educational backgrounds experience higher turnover.</w:t>
      </w:r>
    </w:p>
    <w:p w14:paraId="67C85C41"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Overtime (Pie Chart)</w:t>
      </w:r>
    </w:p>
    <w:p w14:paraId="0C881E21"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attrition based on whether employees work overtime.</w:t>
      </w:r>
    </w:p>
    <w:p w14:paraId="5CF89CC5"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48A32807" w14:textId="77777777" w:rsidR="006D236A" w:rsidRPr="00C2211F" w:rsidRDefault="006D236A" w:rsidP="004C11FB">
      <w:pPr>
        <w:numPr>
          <w:ilvl w:val="0"/>
          <w:numId w:val="23"/>
        </w:numPr>
        <w:jc w:val="both"/>
        <w:rPr>
          <w:rFonts w:ascii="Times New Roman" w:hAnsi="Times New Roman" w:cs="Times New Roman"/>
          <w:sz w:val="24"/>
          <w:szCs w:val="24"/>
          <w:lang w:val="en-IN"/>
        </w:rPr>
      </w:pPr>
      <w:r w:rsidRPr="00C2211F">
        <w:rPr>
          <w:rFonts w:ascii="Times New Roman" w:hAnsi="Times New Roman" w:cs="Times New Roman"/>
          <w:sz w:val="24"/>
          <w:szCs w:val="24"/>
          <w:lang w:val="en-IN"/>
        </w:rPr>
        <w:t xml:space="preserve">Employees who work overtime show significantly higher attrition </w:t>
      </w:r>
    </w:p>
    <w:p w14:paraId="3643750D" w14:textId="77777777" w:rsidR="006D236A" w:rsidRPr="00692E1A" w:rsidRDefault="006D236A" w:rsidP="004C11FB">
      <w:pPr>
        <w:numPr>
          <w:ilvl w:val="0"/>
          <w:numId w:val="23"/>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without overtime have lower attrition rates </w:t>
      </w:r>
    </w:p>
    <w:p w14:paraId="54EE4BC3"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suggests that </w:t>
      </w:r>
      <w:r w:rsidRPr="00C2211F">
        <w:rPr>
          <w:rFonts w:ascii="Times New Roman" w:hAnsi="Times New Roman" w:cs="Times New Roman"/>
          <w:sz w:val="24"/>
          <w:szCs w:val="24"/>
          <w:lang w:val="en-IN"/>
        </w:rPr>
        <w:t>work-life balance may influence employee retention</w:t>
      </w:r>
      <w:r w:rsidRPr="00692E1A">
        <w:rPr>
          <w:rFonts w:ascii="Times New Roman" w:hAnsi="Times New Roman" w:cs="Times New Roman"/>
          <w:sz w:val="24"/>
          <w:szCs w:val="24"/>
          <w:lang w:val="en-IN"/>
        </w:rPr>
        <w:t>.</w:t>
      </w:r>
    </w:p>
    <w:p w14:paraId="4C08D58F"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Average Employee Tenure by Department and Experience Group (Table)</w:t>
      </w:r>
    </w:p>
    <w:p w14:paraId="09F5BA8D" w14:textId="77777777" w:rsidR="006D236A" w:rsidRPr="005E07A8"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lastRenderedPageBreak/>
        <w:t xml:space="preserve">This table shows the </w:t>
      </w:r>
      <w:r w:rsidRPr="005E07A8">
        <w:rPr>
          <w:rFonts w:ascii="Times New Roman" w:hAnsi="Times New Roman" w:cs="Times New Roman"/>
          <w:sz w:val="24"/>
          <w:szCs w:val="24"/>
          <w:lang w:val="en-IN"/>
        </w:rPr>
        <w:t>average number of years employees stay in the company across departments and experience levels.</w:t>
      </w:r>
    </w:p>
    <w:p w14:paraId="3302606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7D393D8F" w14:textId="77777777" w:rsidR="006D236A" w:rsidRPr="00692E1A" w:rsidRDefault="006D236A" w:rsidP="004C11FB">
      <w:pPr>
        <w:numPr>
          <w:ilvl w:val="0"/>
          <w:numId w:val="24"/>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with </w:t>
      </w:r>
      <w:r w:rsidRPr="005E07A8">
        <w:rPr>
          <w:rFonts w:ascii="Times New Roman" w:hAnsi="Times New Roman" w:cs="Times New Roman"/>
          <w:sz w:val="24"/>
          <w:szCs w:val="24"/>
          <w:lang w:val="en-IN"/>
        </w:rPr>
        <w:t>higher experience levels tend to stay longer in the company</w:t>
      </w:r>
      <w:r w:rsidRPr="00692E1A">
        <w:rPr>
          <w:rFonts w:ascii="Times New Roman" w:hAnsi="Times New Roman" w:cs="Times New Roman"/>
          <w:sz w:val="24"/>
          <w:szCs w:val="24"/>
          <w:lang w:val="en-IN"/>
        </w:rPr>
        <w:t xml:space="preserve"> </w:t>
      </w:r>
    </w:p>
    <w:p w14:paraId="465D1C2F" w14:textId="77777777" w:rsidR="006D236A" w:rsidRPr="00692E1A" w:rsidRDefault="006D236A" w:rsidP="004C11FB">
      <w:pPr>
        <w:numPr>
          <w:ilvl w:val="0"/>
          <w:numId w:val="24"/>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Some departments show longer employee tenure than others </w:t>
      </w:r>
    </w:p>
    <w:p w14:paraId="29F3C424" w14:textId="24F782AE" w:rsidR="006D236A" w:rsidRPr="005E07A8" w:rsidRDefault="006D236A" w:rsidP="004C11FB">
      <w:pPr>
        <w:numPr>
          <w:ilvl w:val="0"/>
          <w:numId w:val="24"/>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helps HR identify departments with </w:t>
      </w:r>
      <w:r w:rsidRPr="005E07A8">
        <w:rPr>
          <w:rFonts w:ascii="Times New Roman" w:hAnsi="Times New Roman" w:cs="Times New Roman"/>
          <w:sz w:val="24"/>
          <w:szCs w:val="24"/>
          <w:lang w:val="en-IN"/>
        </w:rPr>
        <w:t>better employee retention.</w:t>
      </w:r>
    </w:p>
    <w:p w14:paraId="4762F278" w14:textId="77777777" w:rsidR="006D236A" w:rsidRPr="00692E1A" w:rsidRDefault="006D236A" w:rsidP="005E07A8">
      <w:pPr>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Filters / Slicers</w:t>
      </w:r>
    </w:p>
    <w:p w14:paraId="39FCC2F5" w14:textId="77777777" w:rsidR="006D236A" w:rsidRPr="00692E1A" w:rsidRDefault="006D236A" w:rsidP="005E07A8">
      <w:pPr>
        <w:rPr>
          <w:rFonts w:ascii="Times New Roman" w:hAnsi="Times New Roman" w:cs="Times New Roman"/>
          <w:sz w:val="24"/>
          <w:szCs w:val="24"/>
          <w:lang w:val="en-IN"/>
        </w:rPr>
      </w:pPr>
      <w:r w:rsidRPr="00692E1A">
        <w:rPr>
          <w:rFonts w:ascii="Times New Roman" w:hAnsi="Times New Roman" w:cs="Times New Roman"/>
          <w:sz w:val="24"/>
          <w:szCs w:val="24"/>
          <w:lang w:val="en-IN"/>
        </w:rPr>
        <w:t>The dashboard includes interactive filters that allow deeper analysis.</w:t>
      </w:r>
    </w:p>
    <w:p w14:paraId="30CFF0EB" w14:textId="5C674B53" w:rsidR="006D236A" w:rsidRPr="00692E1A" w:rsidRDefault="006D236A" w:rsidP="005E07A8">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Age</w:t>
      </w:r>
      <w:r w:rsidR="005E07A8">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Group</w:t>
      </w:r>
      <w:r w:rsidR="005E07A8">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Filter</w:t>
      </w:r>
      <w:r w:rsidRPr="00692E1A">
        <w:rPr>
          <w:rFonts w:ascii="Times New Roman" w:hAnsi="Times New Roman" w:cs="Times New Roman"/>
          <w:sz w:val="24"/>
          <w:szCs w:val="24"/>
          <w:lang w:val="en-IN"/>
        </w:rPr>
        <w:br/>
        <w:t xml:space="preserve">Allows HR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attrition for specific age categories.</w:t>
      </w:r>
    </w:p>
    <w:p w14:paraId="345A3EE3" w14:textId="01C19030" w:rsidR="006D236A" w:rsidRPr="00692E1A" w:rsidRDefault="006D236A" w:rsidP="005E07A8">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Department</w:t>
      </w:r>
      <w:r w:rsidR="005E07A8">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Filter</w:t>
      </w:r>
      <w:r w:rsidRPr="00692E1A">
        <w:rPr>
          <w:rFonts w:ascii="Times New Roman" w:hAnsi="Times New Roman" w:cs="Times New Roman"/>
          <w:sz w:val="24"/>
          <w:szCs w:val="24"/>
          <w:lang w:val="en-IN"/>
        </w:rPr>
        <w:br/>
        <w:t>Allows analysis of employee demographics across different departments.</w:t>
      </w:r>
    </w:p>
    <w:p w14:paraId="052B6A4D" w14:textId="77777777" w:rsidR="006D236A" w:rsidRPr="00692E1A" w:rsidRDefault="006D236A" w:rsidP="005E07A8">
      <w:pPr>
        <w:rPr>
          <w:rFonts w:ascii="Times New Roman" w:hAnsi="Times New Roman" w:cs="Times New Roman"/>
          <w:sz w:val="24"/>
          <w:szCs w:val="24"/>
          <w:lang w:val="en-IN"/>
        </w:rPr>
      </w:pPr>
      <w:r w:rsidRPr="00692E1A">
        <w:rPr>
          <w:rFonts w:ascii="Times New Roman" w:hAnsi="Times New Roman" w:cs="Times New Roman"/>
          <w:sz w:val="24"/>
          <w:szCs w:val="24"/>
          <w:lang w:val="en-IN"/>
        </w:rPr>
        <w:t>These filters help users dynamically explore workforce patterns.</w:t>
      </w:r>
    </w:p>
    <w:p w14:paraId="5011697D" w14:textId="4B3F2655" w:rsidR="006D236A" w:rsidRPr="005E07A8" w:rsidRDefault="006D236A" w:rsidP="004C11FB">
      <w:pPr>
        <w:jc w:val="both"/>
        <w:rPr>
          <w:rFonts w:ascii="Times New Roman" w:hAnsi="Times New Roman" w:cs="Times New Roman"/>
          <w:b/>
          <w:bCs/>
          <w:sz w:val="26"/>
          <w:szCs w:val="26"/>
          <w:lang w:val="en-IN"/>
        </w:rPr>
      </w:pPr>
      <w:r w:rsidRPr="005E07A8">
        <w:rPr>
          <w:rFonts w:ascii="Times New Roman" w:hAnsi="Times New Roman" w:cs="Times New Roman"/>
          <w:b/>
          <w:bCs/>
          <w:sz w:val="26"/>
          <w:szCs w:val="26"/>
          <w:lang w:val="en-IN"/>
        </w:rPr>
        <w:t>3.Attrition Factors – Dashboard Visualization</w:t>
      </w:r>
    </w:p>
    <w:p w14:paraId="361A2CB2" w14:textId="11D042FD"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The </w:t>
      </w:r>
      <w:r w:rsidRPr="00542497">
        <w:rPr>
          <w:rFonts w:ascii="Times New Roman" w:hAnsi="Times New Roman" w:cs="Times New Roman"/>
          <w:sz w:val="24"/>
          <w:szCs w:val="24"/>
          <w:lang w:val="en-IN"/>
        </w:rPr>
        <w:t>Attrition Factors dashboard</w:t>
      </w:r>
      <w:r w:rsidRPr="00692E1A">
        <w:rPr>
          <w:rFonts w:ascii="Times New Roman" w:hAnsi="Times New Roman" w:cs="Times New Roman"/>
          <w:sz w:val="24"/>
          <w:szCs w:val="24"/>
          <w:lang w:val="en-IN"/>
        </w:rPr>
        <w:t xml:space="preserve"> focuses on identifying the key factors that contribute to employee attrition within the organization. It </w:t>
      </w:r>
      <w:proofErr w:type="spellStart"/>
      <w:r w:rsidRPr="00692E1A">
        <w:rPr>
          <w:rFonts w:ascii="Times New Roman" w:hAnsi="Times New Roman" w:cs="Times New Roman"/>
          <w:sz w:val="24"/>
          <w:szCs w:val="24"/>
          <w:lang w:val="en-IN"/>
        </w:rPr>
        <w:t>analyzes</w:t>
      </w:r>
      <w:proofErr w:type="spellEnd"/>
      <w:r w:rsidRPr="00692E1A">
        <w:rPr>
          <w:rFonts w:ascii="Times New Roman" w:hAnsi="Times New Roman" w:cs="Times New Roman"/>
          <w:sz w:val="24"/>
          <w:szCs w:val="24"/>
          <w:lang w:val="en-IN"/>
        </w:rPr>
        <w:t xml:space="preserve"> how variables such as </w:t>
      </w:r>
      <w:r w:rsidRPr="00542497">
        <w:rPr>
          <w:rFonts w:ascii="Times New Roman" w:hAnsi="Times New Roman" w:cs="Times New Roman"/>
          <w:sz w:val="24"/>
          <w:szCs w:val="24"/>
          <w:lang w:val="en-IN"/>
        </w:rPr>
        <w:t>salary, experience level, department, job role, job satisfaction, salary hike, and promotion opportunities</w:t>
      </w:r>
      <w:r w:rsidRPr="00692E1A">
        <w:rPr>
          <w:rFonts w:ascii="Times New Roman" w:hAnsi="Times New Roman" w:cs="Times New Roman"/>
          <w:sz w:val="24"/>
          <w:szCs w:val="24"/>
          <w:lang w:val="en-IN"/>
        </w:rPr>
        <w:t xml:space="preserve"> influence employee</w:t>
      </w:r>
      <w:r w:rsidR="00542497">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turnover.</w:t>
      </w:r>
      <w:r w:rsidR="00542497">
        <w:rPr>
          <w:rFonts w:ascii="Times New Roman" w:hAnsi="Times New Roman" w:cs="Times New Roman"/>
          <w:sz w:val="24"/>
          <w:szCs w:val="24"/>
          <w:lang w:val="en-IN"/>
        </w:rPr>
        <w:t xml:space="preserve"> </w:t>
      </w:r>
      <w:r w:rsidRPr="00692E1A">
        <w:rPr>
          <w:rFonts w:ascii="Times New Roman" w:hAnsi="Times New Roman" w:cs="Times New Roman"/>
          <w:sz w:val="24"/>
          <w:szCs w:val="24"/>
          <w:lang w:val="en-IN"/>
        </w:rPr>
        <w:t>This dashboard helps HR teams understand the underlying causes of attrition and take necessary actions to improve employee retention.</w:t>
      </w:r>
    </w:p>
    <w:p w14:paraId="37C2E503" w14:textId="77777777" w:rsidR="00542497" w:rsidRPr="00692E1A" w:rsidRDefault="00542497" w:rsidP="00542497">
      <w:pPr>
        <w:jc w:val="both"/>
        <w:rPr>
          <w:rFonts w:ascii="Times New Roman" w:hAnsi="Times New Roman" w:cs="Times New Roman"/>
          <w:sz w:val="24"/>
          <w:szCs w:val="24"/>
          <w:lang w:val="en-IN"/>
        </w:rPr>
      </w:pPr>
      <w:r w:rsidRPr="00692E1A">
        <w:rPr>
          <w:rFonts w:ascii="Times New Roman" w:hAnsi="Times New Roman" w:cs="Times New Roman"/>
          <w:b/>
          <w:bCs/>
          <w:sz w:val="24"/>
          <w:szCs w:val="24"/>
          <w:lang w:val="en-IN"/>
        </w:rPr>
        <w:t>KPI Summary</w:t>
      </w:r>
    </w:p>
    <w:p w14:paraId="4AD868F3" w14:textId="77777777" w:rsidR="00542497" w:rsidRPr="00692E1A" w:rsidRDefault="00542497" w:rsidP="00542497">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The top section of the dashboard displays key HR metrics:</w:t>
      </w:r>
    </w:p>
    <w:p w14:paraId="6B3F0957"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Total</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Employees–1470</w:t>
      </w:r>
      <w:r w:rsidRPr="00692E1A">
        <w:rPr>
          <w:rFonts w:ascii="Times New Roman" w:hAnsi="Times New Roman" w:cs="Times New Roman"/>
          <w:sz w:val="24"/>
          <w:szCs w:val="24"/>
          <w:lang w:val="en-IN"/>
        </w:rPr>
        <w:br/>
        <w:t>Represents the total number of employees in the organization.</w:t>
      </w:r>
    </w:p>
    <w:p w14:paraId="6C56515A"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Attrition</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Count–237</w:t>
      </w:r>
      <w:r w:rsidRPr="00692E1A">
        <w:rPr>
          <w:rFonts w:ascii="Times New Roman" w:hAnsi="Times New Roman" w:cs="Times New Roman"/>
          <w:sz w:val="24"/>
          <w:szCs w:val="24"/>
          <w:lang w:val="en-IN"/>
        </w:rPr>
        <w:br/>
        <w:t>Shows the number of employees who have left the company.</w:t>
      </w:r>
    </w:p>
    <w:p w14:paraId="467BE88D"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Attrition</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Rate–16.12%</w:t>
      </w:r>
      <w:r w:rsidRPr="00692E1A">
        <w:rPr>
          <w:rFonts w:ascii="Times New Roman" w:hAnsi="Times New Roman" w:cs="Times New Roman"/>
          <w:sz w:val="24"/>
          <w:szCs w:val="24"/>
          <w:lang w:val="en-IN"/>
        </w:rPr>
        <w:br/>
        <w:t>Represents the percentage of employees who left the organization.</w:t>
      </w:r>
    </w:p>
    <w:p w14:paraId="1A9530A2"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Average</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Salary–6.50K</w:t>
      </w:r>
      <w:r w:rsidRPr="00692E1A">
        <w:rPr>
          <w:rFonts w:ascii="Times New Roman" w:hAnsi="Times New Roman" w:cs="Times New Roman"/>
          <w:sz w:val="24"/>
          <w:szCs w:val="24"/>
          <w:lang w:val="en-IN"/>
        </w:rPr>
        <w:br/>
        <w:t>Shows the average salary of employees.</w:t>
      </w:r>
    </w:p>
    <w:p w14:paraId="68776E4C"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lastRenderedPageBreak/>
        <w:t>Average</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Age–36.92</w:t>
      </w:r>
      <w:r w:rsidRPr="00692E1A">
        <w:rPr>
          <w:rFonts w:ascii="Times New Roman" w:hAnsi="Times New Roman" w:cs="Times New Roman"/>
          <w:sz w:val="24"/>
          <w:szCs w:val="24"/>
          <w:lang w:val="en-IN"/>
        </w:rPr>
        <w:br/>
        <w:t>Displays the average age of employees.</w:t>
      </w:r>
    </w:p>
    <w:p w14:paraId="48CF4355" w14:textId="77777777" w:rsidR="00542497" w:rsidRPr="00692E1A" w:rsidRDefault="00542497"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Average</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Year</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in</w:t>
      </w:r>
      <w:r>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Company–7.01</w:t>
      </w:r>
      <w:r w:rsidRPr="00692E1A">
        <w:rPr>
          <w:rFonts w:ascii="Times New Roman" w:hAnsi="Times New Roman" w:cs="Times New Roman"/>
          <w:sz w:val="24"/>
          <w:szCs w:val="24"/>
          <w:lang w:val="en-IN"/>
        </w:rPr>
        <w:br/>
        <w:t>Shows the average tenure of employees in the organization.</w:t>
      </w:r>
    </w:p>
    <w:p w14:paraId="0A027461"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Factor Visualizations</w:t>
      </w:r>
    </w:p>
    <w:p w14:paraId="1B37758C" w14:textId="201579BA"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Salary Group (Bar Chart)</w:t>
      </w:r>
    </w:p>
    <w:p w14:paraId="39A53A33"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visualization shows attrition across different salary ranges.</w:t>
      </w:r>
    </w:p>
    <w:p w14:paraId="12B6952A"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01852F8C" w14:textId="5C42EECF" w:rsidR="006D236A" w:rsidRPr="00692E1A" w:rsidRDefault="006D236A" w:rsidP="004C11FB">
      <w:pPr>
        <w:numPr>
          <w:ilvl w:val="0"/>
          <w:numId w:val="25"/>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with </w:t>
      </w:r>
      <w:r w:rsidRPr="00542497">
        <w:rPr>
          <w:rFonts w:ascii="Times New Roman" w:hAnsi="Times New Roman" w:cs="Times New Roman"/>
          <w:sz w:val="24"/>
          <w:szCs w:val="24"/>
          <w:lang w:val="en-IN"/>
        </w:rPr>
        <w:t>lower salary ranges (Below 500</w:t>
      </w:r>
      <w:r w:rsidR="00542497" w:rsidRPr="00542497">
        <w:rPr>
          <w:rFonts w:ascii="Times New Roman" w:hAnsi="Times New Roman" w:cs="Times New Roman"/>
          <w:sz w:val="24"/>
          <w:szCs w:val="24"/>
          <w:lang w:val="en-IN"/>
        </w:rPr>
        <w:t>0)</w:t>
      </w:r>
      <w:r w:rsidRPr="00692E1A">
        <w:rPr>
          <w:rFonts w:ascii="Times New Roman" w:hAnsi="Times New Roman" w:cs="Times New Roman"/>
          <w:sz w:val="24"/>
          <w:szCs w:val="24"/>
          <w:lang w:val="en-IN"/>
        </w:rPr>
        <w:t xml:space="preserve"> show the highest attrition. </w:t>
      </w:r>
    </w:p>
    <w:p w14:paraId="6D7DC5AE" w14:textId="77777777" w:rsidR="006D236A" w:rsidRPr="00692E1A" w:rsidRDefault="006D236A" w:rsidP="004C11FB">
      <w:pPr>
        <w:numPr>
          <w:ilvl w:val="0"/>
          <w:numId w:val="25"/>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decreases as salary levels increase. </w:t>
      </w:r>
    </w:p>
    <w:p w14:paraId="0D158A6B" w14:textId="77777777" w:rsidR="006D236A" w:rsidRPr="00692E1A" w:rsidRDefault="006D236A" w:rsidP="004C11FB">
      <w:pPr>
        <w:numPr>
          <w:ilvl w:val="0"/>
          <w:numId w:val="25"/>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Very few employees leave in the </w:t>
      </w:r>
      <w:r w:rsidRPr="00542497">
        <w:rPr>
          <w:rFonts w:ascii="Times New Roman" w:hAnsi="Times New Roman" w:cs="Times New Roman"/>
          <w:sz w:val="24"/>
          <w:szCs w:val="24"/>
          <w:lang w:val="en-IN"/>
        </w:rPr>
        <w:t xml:space="preserve">highest salary group. </w:t>
      </w:r>
    </w:p>
    <w:p w14:paraId="0E6BE099"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suggests that </w:t>
      </w:r>
      <w:r w:rsidRPr="00542497">
        <w:rPr>
          <w:rFonts w:ascii="Times New Roman" w:hAnsi="Times New Roman" w:cs="Times New Roman"/>
          <w:sz w:val="24"/>
          <w:szCs w:val="24"/>
          <w:lang w:val="en-IN"/>
        </w:rPr>
        <w:t>salary may influence employee retention.</w:t>
      </w:r>
    </w:p>
    <w:p w14:paraId="59553E79"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Count by Experience Group (Column Chart)</w:t>
      </w:r>
    </w:p>
    <w:p w14:paraId="364A816C"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attrition based on employee experience levels.</w:t>
      </w:r>
    </w:p>
    <w:p w14:paraId="6353E16D"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23FC0098" w14:textId="77777777" w:rsidR="006D236A" w:rsidRPr="00692E1A" w:rsidRDefault="006D236A" w:rsidP="004C11FB">
      <w:pPr>
        <w:numPr>
          <w:ilvl w:val="0"/>
          <w:numId w:val="26"/>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with </w:t>
      </w:r>
      <w:r w:rsidRPr="00542497">
        <w:rPr>
          <w:rFonts w:ascii="Times New Roman" w:hAnsi="Times New Roman" w:cs="Times New Roman"/>
          <w:sz w:val="24"/>
          <w:szCs w:val="24"/>
          <w:lang w:val="en-IN"/>
        </w:rPr>
        <w:t>0–5 years and 5–10 years of experience have the highest attrition.</w:t>
      </w:r>
      <w:r w:rsidRPr="00692E1A">
        <w:rPr>
          <w:rFonts w:ascii="Times New Roman" w:hAnsi="Times New Roman" w:cs="Times New Roman"/>
          <w:sz w:val="24"/>
          <w:szCs w:val="24"/>
          <w:lang w:val="en-IN"/>
        </w:rPr>
        <w:t xml:space="preserve"> </w:t>
      </w:r>
    </w:p>
    <w:p w14:paraId="15AF9393" w14:textId="77777777" w:rsidR="006D236A" w:rsidRPr="00692E1A" w:rsidRDefault="006D236A" w:rsidP="004C11FB">
      <w:pPr>
        <w:numPr>
          <w:ilvl w:val="0"/>
          <w:numId w:val="26"/>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decreases significantly for employees with more than 10 years of experience. </w:t>
      </w:r>
    </w:p>
    <w:p w14:paraId="0BBD2567" w14:textId="77777777" w:rsidR="006D236A" w:rsidRPr="00542497"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indicates that </w:t>
      </w:r>
      <w:r w:rsidRPr="00542497">
        <w:rPr>
          <w:rFonts w:ascii="Times New Roman" w:hAnsi="Times New Roman" w:cs="Times New Roman"/>
          <w:sz w:val="24"/>
          <w:szCs w:val="24"/>
          <w:lang w:val="en-IN"/>
        </w:rPr>
        <w:t>early-career employees are more likely to leave the company.</w:t>
      </w:r>
    </w:p>
    <w:p w14:paraId="1A23B466"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by Department and Job Role (Table)</w:t>
      </w:r>
    </w:p>
    <w:p w14:paraId="66CC6686"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table shows attrition distribution across departments and job roles.</w:t>
      </w:r>
    </w:p>
    <w:p w14:paraId="4A8608BB"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1309D6E9" w14:textId="77777777" w:rsidR="006D236A" w:rsidRPr="00542497" w:rsidRDefault="006D236A" w:rsidP="004C11FB">
      <w:pPr>
        <w:numPr>
          <w:ilvl w:val="0"/>
          <w:numId w:val="27"/>
        </w:numPr>
        <w:jc w:val="both"/>
        <w:rPr>
          <w:rFonts w:ascii="Times New Roman" w:hAnsi="Times New Roman" w:cs="Times New Roman"/>
          <w:sz w:val="24"/>
          <w:szCs w:val="24"/>
          <w:lang w:val="en-IN"/>
        </w:rPr>
      </w:pPr>
      <w:r w:rsidRPr="00542497">
        <w:rPr>
          <w:rFonts w:ascii="Times New Roman" w:hAnsi="Times New Roman" w:cs="Times New Roman"/>
          <w:sz w:val="24"/>
          <w:szCs w:val="24"/>
          <w:lang w:val="en-IN"/>
        </w:rPr>
        <w:t xml:space="preserve">Sales and Research &amp; Development departments show higher attrition counts. </w:t>
      </w:r>
    </w:p>
    <w:p w14:paraId="7B866E79" w14:textId="77777777" w:rsidR="006D236A" w:rsidRPr="00542497" w:rsidRDefault="006D236A" w:rsidP="004C11FB">
      <w:pPr>
        <w:numPr>
          <w:ilvl w:val="0"/>
          <w:numId w:val="27"/>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Certain job roles such as </w:t>
      </w:r>
      <w:r w:rsidRPr="00542497">
        <w:rPr>
          <w:rFonts w:ascii="Times New Roman" w:hAnsi="Times New Roman" w:cs="Times New Roman"/>
          <w:sz w:val="24"/>
          <w:szCs w:val="24"/>
          <w:lang w:val="en-IN"/>
        </w:rPr>
        <w:t xml:space="preserve">Sales Executive and Laboratory Technician have higher attrition. </w:t>
      </w:r>
    </w:p>
    <w:p w14:paraId="6F49233F" w14:textId="77777777" w:rsidR="006D236A" w:rsidRPr="00692E1A" w:rsidRDefault="006D236A" w:rsidP="004C11FB">
      <w:pPr>
        <w:numPr>
          <w:ilvl w:val="0"/>
          <w:numId w:val="27"/>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Management roles show lower attrition rates. </w:t>
      </w:r>
    </w:p>
    <w:p w14:paraId="63DA1B80" w14:textId="77777777" w:rsidR="006D236A" w:rsidRPr="00542497"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helps HR identify </w:t>
      </w:r>
      <w:r w:rsidRPr="00542497">
        <w:rPr>
          <w:rFonts w:ascii="Times New Roman" w:hAnsi="Times New Roman" w:cs="Times New Roman"/>
          <w:sz w:val="24"/>
          <w:szCs w:val="24"/>
          <w:lang w:val="en-IN"/>
        </w:rPr>
        <w:t>roles and departments that require retention strategies.</w:t>
      </w:r>
    </w:p>
    <w:p w14:paraId="49AD642C"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lastRenderedPageBreak/>
        <w:t>Attrition by Job Satisfaction (Pie Chart)</w:t>
      </w:r>
    </w:p>
    <w:p w14:paraId="1BE8C3E1"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chart </w:t>
      </w:r>
      <w:proofErr w:type="spellStart"/>
      <w:r w:rsidRPr="00692E1A">
        <w:rPr>
          <w:rFonts w:ascii="Times New Roman" w:hAnsi="Times New Roman" w:cs="Times New Roman"/>
          <w:sz w:val="24"/>
          <w:szCs w:val="24"/>
          <w:lang w:val="en-IN"/>
        </w:rPr>
        <w:t>analyzes</w:t>
      </w:r>
      <w:proofErr w:type="spellEnd"/>
      <w:r w:rsidRPr="00692E1A">
        <w:rPr>
          <w:rFonts w:ascii="Times New Roman" w:hAnsi="Times New Roman" w:cs="Times New Roman"/>
          <w:sz w:val="24"/>
          <w:szCs w:val="24"/>
          <w:lang w:val="en-IN"/>
        </w:rPr>
        <w:t xml:space="preserve"> attrition based on job satisfaction levels.</w:t>
      </w:r>
    </w:p>
    <w:p w14:paraId="4BAF44B0"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1DEAE563" w14:textId="77777777" w:rsidR="006D236A" w:rsidRPr="00692E1A" w:rsidRDefault="006D236A" w:rsidP="004C11FB">
      <w:pPr>
        <w:numPr>
          <w:ilvl w:val="0"/>
          <w:numId w:val="28"/>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who are </w:t>
      </w:r>
      <w:r w:rsidRPr="00542497">
        <w:rPr>
          <w:rFonts w:ascii="Times New Roman" w:hAnsi="Times New Roman" w:cs="Times New Roman"/>
          <w:sz w:val="24"/>
          <w:szCs w:val="24"/>
          <w:lang w:val="en-IN"/>
        </w:rPr>
        <w:t xml:space="preserve">not satisfied with their jobs show higher attrition. </w:t>
      </w:r>
    </w:p>
    <w:p w14:paraId="576ECB73" w14:textId="77777777" w:rsidR="006D236A" w:rsidRPr="00692E1A" w:rsidRDefault="006D236A" w:rsidP="004C11FB">
      <w:pPr>
        <w:numPr>
          <w:ilvl w:val="0"/>
          <w:numId w:val="28"/>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t>
      </w:r>
      <w:r w:rsidRPr="00542497">
        <w:rPr>
          <w:rFonts w:ascii="Times New Roman" w:hAnsi="Times New Roman" w:cs="Times New Roman"/>
          <w:sz w:val="24"/>
          <w:szCs w:val="24"/>
          <w:lang w:val="en-IN"/>
        </w:rPr>
        <w:t xml:space="preserve">with higher satisfaction levels tend to stay longer. </w:t>
      </w:r>
    </w:p>
    <w:p w14:paraId="507FD55D" w14:textId="77777777" w:rsidR="006D236A" w:rsidRPr="00542497"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highlights the importance of </w:t>
      </w:r>
      <w:r w:rsidRPr="00542497">
        <w:rPr>
          <w:rFonts w:ascii="Times New Roman" w:hAnsi="Times New Roman" w:cs="Times New Roman"/>
          <w:sz w:val="24"/>
          <w:szCs w:val="24"/>
          <w:lang w:val="en-IN"/>
        </w:rPr>
        <w:t>employee engagement and job satisfaction.</w:t>
      </w:r>
    </w:p>
    <w:p w14:paraId="70CD45D5"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by Salary Hike Percentage (Bar Chart)</w:t>
      </w:r>
    </w:p>
    <w:p w14:paraId="0DFCF4B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visualization shows attrition based on salary hike percentages.</w:t>
      </w:r>
    </w:p>
    <w:p w14:paraId="3C44DF8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39403016" w14:textId="77777777" w:rsidR="006D236A" w:rsidRPr="00542497" w:rsidRDefault="006D236A" w:rsidP="004C11FB">
      <w:pPr>
        <w:numPr>
          <w:ilvl w:val="0"/>
          <w:numId w:val="29"/>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t>
      </w:r>
      <w:r w:rsidRPr="00542497">
        <w:rPr>
          <w:rFonts w:ascii="Times New Roman" w:hAnsi="Times New Roman" w:cs="Times New Roman"/>
          <w:sz w:val="24"/>
          <w:szCs w:val="24"/>
          <w:lang w:val="en-IN"/>
        </w:rPr>
        <w:t xml:space="preserve">with lower salary hikes (10–15%) show higher attrition. </w:t>
      </w:r>
    </w:p>
    <w:p w14:paraId="6E818100" w14:textId="77777777" w:rsidR="006D236A" w:rsidRPr="00542497" w:rsidRDefault="006D236A" w:rsidP="004C11FB">
      <w:pPr>
        <w:numPr>
          <w:ilvl w:val="0"/>
          <w:numId w:val="29"/>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Attrition decreases for employees receiving </w:t>
      </w:r>
      <w:r w:rsidRPr="00542497">
        <w:rPr>
          <w:rFonts w:ascii="Times New Roman" w:hAnsi="Times New Roman" w:cs="Times New Roman"/>
          <w:sz w:val="24"/>
          <w:szCs w:val="24"/>
          <w:lang w:val="en-IN"/>
        </w:rPr>
        <w:t xml:space="preserve">higher salary increments. </w:t>
      </w:r>
    </w:p>
    <w:p w14:paraId="793EC200" w14:textId="77777777" w:rsidR="006D236A" w:rsidRPr="00542497"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indicates that </w:t>
      </w:r>
      <w:r w:rsidRPr="00542497">
        <w:rPr>
          <w:rFonts w:ascii="Times New Roman" w:hAnsi="Times New Roman" w:cs="Times New Roman"/>
          <w:sz w:val="24"/>
          <w:szCs w:val="24"/>
          <w:lang w:val="en-IN"/>
        </w:rPr>
        <w:t>salary growth opportunities influence employee retention.</w:t>
      </w:r>
    </w:p>
    <w:p w14:paraId="21737878"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Attrition by Promotion Group and Department (Clustered Bar Chart)</w:t>
      </w:r>
    </w:p>
    <w:p w14:paraId="65E153F5"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This chart shows attrition based on the time since the last promotion across departments.</w:t>
      </w:r>
    </w:p>
    <w:p w14:paraId="105EB8F8"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Insights:</w:t>
      </w:r>
    </w:p>
    <w:p w14:paraId="1CEAC934" w14:textId="77777777" w:rsidR="006D236A" w:rsidRPr="00542497" w:rsidRDefault="006D236A" w:rsidP="004C11FB">
      <w:pPr>
        <w:numPr>
          <w:ilvl w:val="0"/>
          <w:numId w:val="30"/>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Employees who </w:t>
      </w:r>
      <w:r w:rsidRPr="00542497">
        <w:rPr>
          <w:rFonts w:ascii="Times New Roman" w:hAnsi="Times New Roman" w:cs="Times New Roman"/>
          <w:sz w:val="24"/>
          <w:szCs w:val="24"/>
          <w:lang w:val="en-IN"/>
        </w:rPr>
        <w:t xml:space="preserve">have not received promotions for several years show higher attrition. </w:t>
      </w:r>
    </w:p>
    <w:p w14:paraId="763591D3" w14:textId="77777777" w:rsidR="006D236A" w:rsidRPr="00692E1A" w:rsidRDefault="006D236A" w:rsidP="004C11FB">
      <w:pPr>
        <w:numPr>
          <w:ilvl w:val="0"/>
          <w:numId w:val="30"/>
        </w:num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Promotion frequency impacts employee motivation and retention. </w:t>
      </w:r>
    </w:p>
    <w:p w14:paraId="002845DD" w14:textId="77777777" w:rsidR="006D236A" w:rsidRPr="00542497"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 xml:space="preserve">This analysis helps HR evaluate </w:t>
      </w:r>
      <w:r w:rsidRPr="00542497">
        <w:rPr>
          <w:rFonts w:ascii="Times New Roman" w:hAnsi="Times New Roman" w:cs="Times New Roman"/>
          <w:sz w:val="24"/>
          <w:szCs w:val="24"/>
          <w:lang w:val="en-IN"/>
        </w:rPr>
        <w:t>promotion policies within departments.</w:t>
      </w:r>
    </w:p>
    <w:p w14:paraId="1EDF9372" w14:textId="77777777" w:rsidR="006D236A" w:rsidRPr="00692E1A" w:rsidRDefault="006D236A" w:rsidP="004C11FB">
      <w:pPr>
        <w:jc w:val="both"/>
        <w:rPr>
          <w:rFonts w:ascii="Times New Roman" w:hAnsi="Times New Roman" w:cs="Times New Roman"/>
          <w:b/>
          <w:bCs/>
          <w:sz w:val="24"/>
          <w:szCs w:val="24"/>
          <w:lang w:val="en-IN"/>
        </w:rPr>
      </w:pPr>
      <w:r w:rsidRPr="00692E1A">
        <w:rPr>
          <w:rFonts w:ascii="Times New Roman" w:hAnsi="Times New Roman" w:cs="Times New Roman"/>
          <w:b/>
          <w:bCs/>
          <w:sz w:val="24"/>
          <w:szCs w:val="24"/>
          <w:lang w:val="en-IN"/>
        </w:rPr>
        <w:t>Filters / Slicers</w:t>
      </w:r>
    </w:p>
    <w:p w14:paraId="022836F0" w14:textId="77777777" w:rsidR="006D236A" w:rsidRPr="00692E1A" w:rsidRDefault="006D236A" w:rsidP="004C11FB">
      <w:pPr>
        <w:jc w:val="both"/>
        <w:rPr>
          <w:rFonts w:ascii="Times New Roman" w:hAnsi="Times New Roman" w:cs="Times New Roman"/>
          <w:sz w:val="24"/>
          <w:szCs w:val="24"/>
          <w:lang w:val="en-IN"/>
        </w:rPr>
      </w:pPr>
      <w:r w:rsidRPr="00692E1A">
        <w:rPr>
          <w:rFonts w:ascii="Times New Roman" w:hAnsi="Times New Roman" w:cs="Times New Roman"/>
          <w:sz w:val="24"/>
          <w:szCs w:val="24"/>
          <w:lang w:val="en-IN"/>
        </w:rPr>
        <w:t>The dashboard includes interactive filters to explore data more effectively.</w:t>
      </w:r>
    </w:p>
    <w:p w14:paraId="5BD04358" w14:textId="2AEEB3CF" w:rsidR="006D236A" w:rsidRPr="00692E1A" w:rsidRDefault="006D236A"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Department</w:t>
      </w:r>
      <w:r w:rsidR="00542497">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Filter</w:t>
      </w:r>
      <w:r w:rsidRPr="00692E1A">
        <w:rPr>
          <w:rFonts w:ascii="Times New Roman" w:hAnsi="Times New Roman" w:cs="Times New Roman"/>
          <w:sz w:val="24"/>
          <w:szCs w:val="24"/>
          <w:lang w:val="en-IN"/>
        </w:rPr>
        <w:br/>
        <w:t xml:space="preserve">Allows users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attrition patterns for specific departments.</w:t>
      </w:r>
    </w:p>
    <w:p w14:paraId="5FB45C9D" w14:textId="77C6F507" w:rsidR="006D236A" w:rsidRPr="00692E1A" w:rsidRDefault="006D236A"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Job</w:t>
      </w:r>
      <w:r w:rsidR="00542497">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Role</w:t>
      </w:r>
      <w:r w:rsidR="00542497">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Filter</w:t>
      </w:r>
      <w:r w:rsidRPr="00692E1A">
        <w:rPr>
          <w:rFonts w:ascii="Times New Roman" w:hAnsi="Times New Roman" w:cs="Times New Roman"/>
          <w:sz w:val="24"/>
          <w:szCs w:val="24"/>
          <w:lang w:val="en-IN"/>
        </w:rPr>
        <w:br/>
        <w:t xml:space="preserve">Helps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attrition for particular job roles.</w:t>
      </w:r>
    </w:p>
    <w:p w14:paraId="3D05D57A" w14:textId="77777777" w:rsidR="00542497" w:rsidRDefault="006D236A" w:rsidP="00542497">
      <w:pPr>
        <w:rPr>
          <w:rFonts w:ascii="Times New Roman" w:hAnsi="Times New Roman" w:cs="Times New Roman"/>
          <w:sz w:val="24"/>
          <w:szCs w:val="24"/>
          <w:lang w:val="en-IN"/>
        </w:rPr>
      </w:pPr>
      <w:r w:rsidRPr="00692E1A">
        <w:rPr>
          <w:rFonts w:ascii="Times New Roman" w:hAnsi="Times New Roman" w:cs="Times New Roman"/>
          <w:b/>
          <w:bCs/>
          <w:sz w:val="24"/>
          <w:szCs w:val="24"/>
          <w:lang w:val="en-IN"/>
        </w:rPr>
        <w:t>Experience</w:t>
      </w:r>
      <w:r w:rsidR="00542497">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Group</w:t>
      </w:r>
      <w:r w:rsidR="00542497">
        <w:rPr>
          <w:rFonts w:ascii="Times New Roman" w:hAnsi="Times New Roman" w:cs="Times New Roman"/>
          <w:b/>
          <w:bCs/>
          <w:sz w:val="24"/>
          <w:szCs w:val="24"/>
          <w:lang w:val="en-IN"/>
        </w:rPr>
        <w:t xml:space="preserve"> </w:t>
      </w:r>
      <w:r w:rsidRPr="00692E1A">
        <w:rPr>
          <w:rFonts w:ascii="Times New Roman" w:hAnsi="Times New Roman" w:cs="Times New Roman"/>
          <w:b/>
          <w:bCs/>
          <w:sz w:val="24"/>
          <w:szCs w:val="24"/>
          <w:lang w:val="en-IN"/>
        </w:rPr>
        <w:t>Filter</w:t>
      </w:r>
      <w:r w:rsidRPr="00692E1A">
        <w:rPr>
          <w:rFonts w:ascii="Times New Roman" w:hAnsi="Times New Roman" w:cs="Times New Roman"/>
          <w:sz w:val="24"/>
          <w:szCs w:val="24"/>
          <w:lang w:val="en-IN"/>
        </w:rPr>
        <w:br/>
        <w:t xml:space="preserve">Allows HR teams to </w:t>
      </w:r>
      <w:proofErr w:type="spellStart"/>
      <w:r w:rsidRPr="00692E1A">
        <w:rPr>
          <w:rFonts w:ascii="Times New Roman" w:hAnsi="Times New Roman" w:cs="Times New Roman"/>
          <w:sz w:val="24"/>
          <w:szCs w:val="24"/>
          <w:lang w:val="en-IN"/>
        </w:rPr>
        <w:t>analyze</w:t>
      </w:r>
      <w:proofErr w:type="spellEnd"/>
      <w:r w:rsidRPr="00692E1A">
        <w:rPr>
          <w:rFonts w:ascii="Times New Roman" w:hAnsi="Times New Roman" w:cs="Times New Roman"/>
          <w:sz w:val="24"/>
          <w:szCs w:val="24"/>
          <w:lang w:val="en-IN"/>
        </w:rPr>
        <w:t xml:space="preserve"> attrition for different experience levels.</w:t>
      </w:r>
    </w:p>
    <w:p w14:paraId="3CE46BC1" w14:textId="77777777" w:rsidR="00630319" w:rsidRDefault="00630319" w:rsidP="00542497">
      <w:pPr>
        <w:rPr>
          <w:rFonts w:ascii="Times New Roman" w:hAnsi="Times New Roman" w:cs="Times New Roman"/>
          <w:sz w:val="24"/>
          <w:szCs w:val="24"/>
          <w:lang w:val="en-IN"/>
        </w:rPr>
      </w:pPr>
    </w:p>
    <w:p w14:paraId="1E28CE21" w14:textId="77777777" w:rsidR="00630319" w:rsidRDefault="00000000" w:rsidP="00630319">
      <w:pPr>
        <w:rPr>
          <w:rFonts w:ascii="Times New Roman" w:hAnsi="Times New Roman" w:cs="Times New Roman"/>
          <w:color w:val="1F497D" w:themeColor="text2"/>
          <w:sz w:val="28"/>
          <w:szCs w:val="28"/>
        </w:rPr>
      </w:pPr>
      <w:r w:rsidRPr="00630319">
        <w:rPr>
          <w:rFonts w:ascii="Times New Roman" w:hAnsi="Times New Roman" w:cs="Times New Roman"/>
          <w:color w:val="1F497D" w:themeColor="text2"/>
          <w:sz w:val="28"/>
          <w:szCs w:val="28"/>
        </w:rPr>
        <w:t>8. Key Insights</w:t>
      </w:r>
    </w:p>
    <w:p w14:paraId="23BBC59B"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1. High Attrition Among Early Career Employees</w:t>
      </w:r>
    </w:p>
    <w:p w14:paraId="1E7C2DA7" w14:textId="77777777" w:rsidR="00630319" w:rsidRDefault="006C3F1C" w:rsidP="00630319">
      <w:pPr>
        <w:rPr>
          <w:rFonts w:ascii="Times New Roman" w:hAnsi="Times New Roman" w:cs="Times New Roman"/>
          <w:color w:val="000000" w:themeColor="text1"/>
          <w:sz w:val="24"/>
          <w:szCs w:val="24"/>
          <w:lang w:val="en-IN"/>
        </w:rPr>
      </w:pPr>
      <w:r w:rsidRPr="00692E1A">
        <w:rPr>
          <w:rFonts w:ascii="Times New Roman" w:hAnsi="Times New Roman" w:cs="Times New Roman"/>
          <w:color w:val="000000" w:themeColor="text1"/>
          <w:sz w:val="24"/>
          <w:szCs w:val="24"/>
          <w:lang w:val="en-IN"/>
        </w:rPr>
        <w:t>The analysis shows that employees with 0–5 years of experience have the highest attrition rate.</w:t>
      </w:r>
      <w:r w:rsidRPr="00692E1A">
        <w:rPr>
          <w:rFonts w:ascii="Times New Roman" w:hAnsi="Times New Roman" w:cs="Times New Roman"/>
          <w:color w:val="000000" w:themeColor="text1"/>
          <w:sz w:val="24"/>
          <w:szCs w:val="24"/>
          <w:lang w:val="en-IN"/>
        </w:rPr>
        <w:br/>
        <w:t>This indicates that early-career employees are more likely to leave the organization for better opportunities.</w:t>
      </w:r>
    </w:p>
    <w:p w14:paraId="46371B75"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2. Lower Salary Groups Experience Higher Attrition</w:t>
      </w:r>
    </w:p>
    <w:p w14:paraId="683B3191" w14:textId="5660A15C" w:rsidR="00630319" w:rsidRDefault="006C3F1C" w:rsidP="00630319">
      <w:pPr>
        <w:rPr>
          <w:rFonts w:ascii="Times New Roman" w:hAnsi="Times New Roman" w:cs="Times New Roman"/>
          <w:color w:val="000000" w:themeColor="text1"/>
          <w:sz w:val="24"/>
          <w:szCs w:val="24"/>
          <w:lang w:val="en-IN"/>
        </w:rPr>
      </w:pPr>
      <w:r w:rsidRPr="00692E1A">
        <w:rPr>
          <w:rFonts w:ascii="Times New Roman" w:hAnsi="Times New Roman" w:cs="Times New Roman"/>
          <w:color w:val="000000" w:themeColor="text1"/>
          <w:sz w:val="24"/>
          <w:szCs w:val="24"/>
          <w:lang w:val="en-IN"/>
        </w:rPr>
        <w:t>Employees in the lower salary group (Below 5000) have the highest attrition compared to higher salary groups.</w:t>
      </w:r>
      <w:r w:rsidR="00630319">
        <w:rPr>
          <w:rFonts w:ascii="Times New Roman" w:hAnsi="Times New Roman" w:cs="Times New Roman"/>
          <w:color w:val="000000" w:themeColor="text1"/>
          <w:sz w:val="24"/>
          <w:szCs w:val="24"/>
          <w:lang w:val="en-IN"/>
        </w:rPr>
        <w:t xml:space="preserve"> </w:t>
      </w:r>
      <w:proofErr w:type="gramStart"/>
      <w:r w:rsidRPr="00692E1A">
        <w:rPr>
          <w:rFonts w:ascii="Times New Roman" w:hAnsi="Times New Roman" w:cs="Times New Roman"/>
          <w:color w:val="000000" w:themeColor="text1"/>
          <w:sz w:val="24"/>
          <w:szCs w:val="24"/>
          <w:lang w:val="en-IN"/>
        </w:rPr>
        <w:t>This</w:t>
      </w:r>
      <w:proofErr w:type="gramEnd"/>
      <w:r w:rsidRPr="00692E1A">
        <w:rPr>
          <w:rFonts w:ascii="Times New Roman" w:hAnsi="Times New Roman" w:cs="Times New Roman"/>
          <w:color w:val="000000" w:themeColor="text1"/>
          <w:sz w:val="24"/>
          <w:szCs w:val="24"/>
          <w:lang w:val="en-IN"/>
        </w:rPr>
        <w:t xml:space="preserve"> suggests that salary levels may influence employee retention.</w:t>
      </w:r>
    </w:p>
    <w:p w14:paraId="7EF67585"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3. Sales and Research &amp; Development Departments Have Higher Attrition</w:t>
      </w:r>
    </w:p>
    <w:p w14:paraId="78031441" w14:textId="78158E75" w:rsidR="00630319" w:rsidRDefault="006C3F1C" w:rsidP="00630319">
      <w:pPr>
        <w:rPr>
          <w:rFonts w:ascii="Times New Roman" w:hAnsi="Times New Roman" w:cs="Times New Roman"/>
          <w:color w:val="000000" w:themeColor="text1"/>
          <w:sz w:val="24"/>
          <w:szCs w:val="24"/>
          <w:lang w:val="en-IN"/>
        </w:rPr>
      </w:pPr>
      <w:r w:rsidRPr="00692E1A">
        <w:rPr>
          <w:rFonts w:ascii="Times New Roman" w:hAnsi="Times New Roman" w:cs="Times New Roman"/>
          <w:color w:val="000000" w:themeColor="text1"/>
          <w:sz w:val="24"/>
          <w:szCs w:val="24"/>
          <w:lang w:val="en-IN"/>
        </w:rPr>
        <w:t>The Sales and Research &amp; Development departments show the highest attrition counts.</w:t>
      </w:r>
      <w:r w:rsidR="00630319">
        <w:rPr>
          <w:rFonts w:ascii="Times New Roman" w:hAnsi="Times New Roman" w:cs="Times New Roman"/>
          <w:color w:val="000000" w:themeColor="text1"/>
          <w:sz w:val="24"/>
          <w:szCs w:val="24"/>
          <w:lang w:val="en-IN"/>
        </w:rPr>
        <w:t xml:space="preserve"> </w:t>
      </w:r>
      <w:proofErr w:type="gramStart"/>
      <w:r w:rsidRPr="00692E1A">
        <w:rPr>
          <w:rFonts w:ascii="Times New Roman" w:hAnsi="Times New Roman" w:cs="Times New Roman"/>
          <w:color w:val="000000" w:themeColor="text1"/>
          <w:sz w:val="24"/>
          <w:szCs w:val="24"/>
          <w:lang w:val="en-IN"/>
        </w:rPr>
        <w:t>This</w:t>
      </w:r>
      <w:proofErr w:type="gramEnd"/>
      <w:r w:rsidRPr="00692E1A">
        <w:rPr>
          <w:rFonts w:ascii="Times New Roman" w:hAnsi="Times New Roman" w:cs="Times New Roman"/>
          <w:color w:val="000000" w:themeColor="text1"/>
          <w:sz w:val="24"/>
          <w:szCs w:val="24"/>
          <w:lang w:val="en-IN"/>
        </w:rPr>
        <w:t xml:space="preserve"> may indicate higher workload, performance pressure, or better external job opportunities in thes</w:t>
      </w:r>
      <w:r w:rsidR="00630319">
        <w:rPr>
          <w:rFonts w:ascii="Times New Roman" w:hAnsi="Times New Roman" w:cs="Times New Roman"/>
          <w:color w:val="000000" w:themeColor="text1"/>
          <w:sz w:val="24"/>
          <w:szCs w:val="24"/>
          <w:lang w:val="en-IN"/>
        </w:rPr>
        <w:t xml:space="preserve">e </w:t>
      </w:r>
      <w:r w:rsidRPr="00692E1A">
        <w:rPr>
          <w:rFonts w:ascii="Times New Roman" w:hAnsi="Times New Roman" w:cs="Times New Roman"/>
          <w:color w:val="000000" w:themeColor="text1"/>
          <w:sz w:val="24"/>
          <w:szCs w:val="24"/>
          <w:lang w:val="en-IN"/>
        </w:rPr>
        <w:t>roles.</w:t>
      </w:r>
    </w:p>
    <w:p w14:paraId="0BE5248F"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4. Younger Employees Leave More Frequently</w:t>
      </w:r>
    </w:p>
    <w:p w14:paraId="0C54A02C" w14:textId="6E072825" w:rsidR="00630319" w:rsidRDefault="006C3F1C" w:rsidP="00630319">
      <w:pPr>
        <w:jc w:val="both"/>
        <w:rPr>
          <w:rFonts w:ascii="Times New Roman" w:hAnsi="Times New Roman" w:cs="Times New Roman"/>
          <w:color w:val="000000" w:themeColor="text1"/>
          <w:sz w:val="24"/>
          <w:szCs w:val="24"/>
          <w:lang w:val="en-IN"/>
        </w:rPr>
      </w:pPr>
      <w:r w:rsidRPr="00692E1A">
        <w:rPr>
          <w:rFonts w:ascii="Times New Roman" w:hAnsi="Times New Roman" w:cs="Times New Roman"/>
          <w:color w:val="000000" w:themeColor="text1"/>
          <w:sz w:val="24"/>
          <w:szCs w:val="24"/>
          <w:lang w:val="en-IN"/>
        </w:rPr>
        <w:t>Employees below 30 years of age show the highest attrition compared to older age groups</w:t>
      </w:r>
      <w:r w:rsidR="00630319">
        <w:rPr>
          <w:rFonts w:ascii="Times New Roman" w:hAnsi="Times New Roman" w:cs="Times New Roman"/>
          <w:color w:val="000000" w:themeColor="text1"/>
          <w:sz w:val="24"/>
          <w:szCs w:val="24"/>
          <w:lang w:val="en-IN"/>
        </w:rPr>
        <w:t xml:space="preserve">. </w:t>
      </w:r>
      <w:proofErr w:type="gramStart"/>
      <w:r w:rsidRPr="00692E1A">
        <w:rPr>
          <w:rFonts w:ascii="Times New Roman" w:hAnsi="Times New Roman" w:cs="Times New Roman"/>
          <w:color w:val="000000" w:themeColor="text1"/>
          <w:sz w:val="24"/>
          <w:szCs w:val="24"/>
          <w:lang w:val="en-IN"/>
        </w:rPr>
        <w:t>Younger</w:t>
      </w:r>
      <w:proofErr w:type="gramEnd"/>
      <w:r w:rsidRPr="00692E1A">
        <w:rPr>
          <w:rFonts w:ascii="Times New Roman" w:hAnsi="Times New Roman" w:cs="Times New Roman"/>
          <w:color w:val="000000" w:themeColor="text1"/>
          <w:sz w:val="24"/>
          <w:szCs w:val="24"/>
          <w:lang w:val="en-IN"/>
        </w:rPr>
        <w:t xml:space="preserve"> professionals tend to explore career opportunities and switch jobs more often.</w:t>
      </w:r>
    </w:p>
    <w:p w14:paraId="246922F3"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5. Overtime Work Increases Attrition</w:t>
      </w:r>
    </w:p>
    <w:p w14:paraId="5C7A6DA0" w14:textId="33CD4828" w:rsidR="00630319" w:rsidRDefault="006C3F1C" w:rsidP="00630319">
      <w:pPr>
        <w:rPr>
          <w:rFonts w:ascii="Times New Roman" w:hAnsi="Times New Roman" w:cs="Times New Roman"/>
          <w:color w:val="000000" w:themeColor="text1"/>
          <w:sz w:val="24"/>
          <w:szCs w:val="24"/>
          <w:lang w:val="en-IN"/>
        </w:rPr>
      </w:pPr>
      <w:r w:rsidRPr="00692E1A">
        <w:rPr>
          <w:rFonts w:ascii="Times New Roman" w:hAnsi="Times New Roman" w:cs="Times New Roman"/>
          <w:color w:val="000000" w:themeColor="text1"/>
          <w:sz w:val="24"/>
          <w:szCs w:val="24"/>
          <w:lang w:val="en-IN"/>
        </w:rPr>
        <w:t>Employees who frequently work overtime show higher attrition compared to employees who do not work overtime.</w:t>
      </w:r>
      <w:r w:rsidR="00630319">
        <w:rPr>
          <w:rFonts w:ascii="Times New Roman" w:hAnsi="Times New Roman" w:cs="Times New Roman"/>
          <w:color w:val="000000" w:themeColor="text1"/>
          <w:sz w:val="24"/>
          <w:szCs w:val="24"/>
          <w:lang w:val="en-IN"/>
        </w:rPr>
        <w:t xml:space="preserve"> </w:t>
      </w:r>
      <w:r w:rsidRPr="00692E1A">
        <w:rPr>
          <w:rFonts w:ascii="Times New Roman" w:hAnsi="Times New Roman" w:cs="Times New Roman"/>
          <w:color w:val="000000" w:themeColor="text1"/>
          <w:sz w:val="24"/>
          <w:szCs w:val="24"/>
          <w:lang w:val="en-IN"/>
        </w:rPr>
        <w:t>This suggests that work-life balance may influence employee satisfaction and retention.</w:t>
      </w:r>
    </w:p>
    <w:p w14:paraId="484B51BB" w14:textId="77777777" w:rsidR="00630319" w:rsidRPr="00630319" w:rsidRDefault="006C3F1C" w:rsidP="00630319">
      <w:pPr>
        <w:rPr>
          <w:rFonts w:ascii="Times New Roman" w:hAnsi="Times New Roman" w:cs="Times New Roman"/>
          <w:b/>
          <w:bCs/>
          <w:color w:val="000000" w:themeColor="text1"/>
          <w:sz w:val="24"/>
          <w:szCs w:val="24"/>
          <w:lang w:val="en-IN"/>
        </w:rPr>
      </w:pPr>
      <w:r w:rsidRPr="00630319">
        <w:rPr>
          <w:rFonts w:ascii="Times New Roman" w:hAnsi="Times New Roman" w:cs="Times New Roman"/>
          <w:b/>
          <w:bCs/>
          <w:color w:val="000000" w:themeColor="text1"/>
          <w:sz w:val="24"/>
          <w:szCs w:val="24"/>
          <w:lang w:val="en-IN"/>
        </w:rPr>
        <w:t>6. Job Satisfaction Strongly Affects Attrition</w:t>
      </w:r>
    </w:p>
    <w:p w14:paraId="53862BBF" w14:textId="43A0C460" w:rsidR="006C3F1C" w:rsidRPr="00630319" w:rsidRDefault="006C3F1C" w:rsidP="00630319">
      <w:pPr>
        <w:rPr>
          <w:rFonts w:ascii="Times New Roman" w:hAnsi="Times New Roman" w:cs="Times New Roman"/>
          <w:color w:val="1F497D" w:themeColor="text2"/>
          <w:sz w:val="28"/>
          <w:szCs w:val="28"/>
          <w:lang w:val="en-IN"/>
        </w:rPr>
      </w:pPr>
      <w:r w:rsidRPr="00692E1A">
        <w:rPr>
          <w:rFonts w:ascii="Times New Roman" w:hAnsi="Times New Roman" w:cs="Times New Roman"/>
          <w:color w:val="000000" w:themeColor="text1"/>
          <w:sz w:val="24"/>
          <w:szCs w:val="24"/>
          <w:lang w:val="en-IN"/>
        </w:rPr>
        <w:t>Employees with low job satisfaction l</w:t>
      </w:r>
      <w:r w:rsidRPr="006C3F1C">
        <w:rPr>
          <w:rFonts w:ascii="Times New Roman" w:hAnsi="Times New Roman" w:cs="Times New Roman"/>
          <w:color w:val="000000" w:themeColor="text1"/>
          <w:sz w:val="24"/>
          <w:szCs w:val="24"/>
          <w:lang w:val="en-IN"/>
        </w:rPr>
        <w:t>evels show higher attrition rates.</w:t>
      </w:r>
      <w:r w:rsidR="00630319">
        <w:rPr>
          <w:rFonts w:ascii="Times New Roman" w:hAnsi="Times New Roman" w:cs="Times New Roman"/>
          <w:color w:val="000000" w:themeColor="text1"/>
          <w:sz w:val="24"/>
          <w:szCs w:val="24"/>
          <w:lang w:val="en-IN"/>
        </w:rPr>
        <w:t xml:space="preserve"> </w:t>
      </w:r>
      <w:r w:rsidRPr="006C3F1C">
        <w:rPr>
          <w:rFonts w:ascii="Times New Roman" w:hAnsi="Times New Roman" w:cs="Times New Roman"/>
          <w:color w:val="000000" w:themeColor="text1"/>
          <w:sz w:val="24"/>
          <w:szCs w:val="24"/>
          <w:lang w:val="en-IN"/>
        </w:rPr>
        <w:t>Improving workplace engagement may help reduce employee turnover</w:t>
      </w:r>
      <w:r w:rsidR="00630319">
        <w:rPr>
          <w:rFonts w:ascii="Times New Roman" w:hAnsi="Times New Roman" w:cs="Times New Roman"/>
          <w:color w:val="000000" w:themeColor="text1"/>
          <w:sz w:val="24"/>
          <w:szCs w:val="24"/>
          <w:lang w:val="en-IN"/>
        </w:rPr>
        <w:t xml:space="preserve">. </w:t>
      </w:r>
    </w:p>
    <w:p w14:paraId="2DF74202" w14:textId="77777777" w:rsidR="00212C30" w:rsidRPr="00630319" w:rsidRDefault="00000000" w:rsidP="004C11FB">
      <w:pPr>
        <w:pStyle w:val="Heading2"/>
        <w:jc w:val="both"/>
        <w:rPr>
          <w:rFonts w:ascii="Times New Roman" w:hAnsi="Times New Roman" w:cs="Times New Roman"/>
          <w:sz w:val="28"/>
          <w:szCs w:val="28"/>
        </w:rPr>
      </w:pPr>
      <w:r w:rsidRPr="00630319">
        <w:rPr>
          <w:rFonts w:ascii="Times New Roman" w:hAnsi="Times New Roman" w:cs="Times New Roman"/>
          <w:sz w:val="28"/>
          <w:szCs w:val="28"/>
        </w:rPr>
        <w:lastRenderedPageBreak/>
        <w:t>9. Recommendations</w:t>
      </w:r>
    </w:p>
    <w:p w14:paraId="4AB55428" w14:textId="77777777" w:rsidR="006C3F1C" w:rsidRPr="006C3F1C" w:rsidRDefault="006C3F1C" w:rsidP="004C11FB">
      <w:pPr>
        <w:pStyle w:val="Heading2"/>
        <w:jc w:val="both"/>
        <w:rPr>
          <w:rFonts w:ascii="Times New Roman" w:hAnsi="Times New Roman" w:cs="Times New Roman"/>
          <w:b w:val="0"/>
          <w:bCs w:val="0"/>
          <w:color w:val="000000" w:themeColor="text1"/>
          <w:sz w:val="24"/>
          <w:szCs w:val="24"/>
          <w:lang w:val="en-IN"/>
        </w:rPr>
      </w:pPr>
      <w:r w:rsidRPr="006C3F1C">
        <w:rPr>
          <w:rFonts w:ascii="Times New Roman" w:hAnsi="Times New Roman" w:cs="Times New Roman"/>
          <w:b w:val="0"/>
          <w:bCs w:val="0"/>
          <w:color w:val="000000" w:themeColor="text1"/>
          <w:sz w:val="24"/>
          <w:szCs w:val="24"/>
          <w:lang w:val="en-IN"/>
        </w:rPr>
        <w:t>Based on the analysis, the following recommendations can help reduce employee attrition.</w:t>
      </w:r>
    </w:p>
    <w:p w14:paraId="296A6B22" w14:textId="77777777" w:rsidR="006C3F1C" w:rsidRPr="006C3F1C" w:rsidRDefault="006C3F1C" w:rsidP="004C11FB">
      <w:pPr>
        <w:pStyle w:val="Heading2"/>
        <w:jc w:val="both"/>
        <w:rPr>
          <w:rFonts w:ascii="Times New Roman" w:hAnsi="Times New Roman" w:cs="Times New Roman"/>
          <w:color w:val="000000" w:themeColor="text1"/>
          <w:sz w:val="24"/>
          <w:szCs w:val="24"/>
          <w:lang w:val="en-IN"/>
        </w:rPr>
      </w:pPr>
      <w:r w:rsidRPr="006C3F1C">
        <w:rPr>
          <w:rFonts w:ascii="Times New Roman" w:hAnsi="Times New Roman" w:cs="Times New Roman"/>
          <w:color w:val="000000" w:themeColor="text1"/>
          <w:sz w:val="24"/>
          <w:szCs w:val="24"/>
          <w:lang w:val="en-IN"/>
        </w:rPr>
        <w:t>1. Improve Employee Retention Programs</w:t>
      </w:r>
    </w:p>
    <w:p w14:paraId="729CC0B4" w14:textId="77777777" w:rsidR="006C3F1C" w:rsidRPr="006C3F1C" w:rsidRDefault="006C3F1C" w:rsidP="004C11FB">
      <w:pPr>
        <w:pStyle w:val="Heading2"/>
        <w:jc w:val="both"/>
        <w:rPr>
          <w:rFonts w:ascii="Times New Roman" w:hAnsi="Times New Roman" w:cs="Times New Roman"/>
          <w:b w:val="0"/>
          <w:bCs w:val="0"/>
          <w:color w:val="000000" w:themeColor="text1"/>
          <w:sz w:val="24"/>
          <w:szCs w:val="24"/>
          <w:lang w:val="en-IN"/>
        </w:rPr>
      </w:pPr>
      <w:r w:rsidRPr="006C3F1C">
        <w:rPr>
          <w:rFonts w:ascii="Times New Roman" w:hAnsi="Times New Roman" w:cs="Times New Roman"/>
          <w:b w:val="0"/>
          <w:bCs w:val="0"/>
          <w:color w:val="000000" w:themeColor="text1"/>
          <w:sz w:val="24"/>
          <w:szCs w:val="24"/>
          <w:lang w:val="en-IN"/>
        </w:rPr>
        <w:t>Organizations should focus on retention strategies for early-career employees, such as career development programs and mentorship.</w:t>
      </w:r>
    </w:p>
    <w:p w14:paraId="5D71F98D" w14:textId="77777777" w:rsidR="006C3F1C" w:rsidRPr="006C3F1C" w:rsidRDefault="006C3F1C" w:rsidP="004C11FB">
      <w:pPr>
        <w:pStyle w:val="Heading2"/>
        <w:jc w:val="both"/>
        <w:rPr>
          <w:rFonts w:ascii="Times New Roman" w:hAnsi="Times New Roman" w:cs="Times New Roman"/>
          <w:color w:val="000000" w:themeColor="text1"/>
          <w:sz w:val="24"/>
          <w:szCs w:val="24"/>
          <w:lang w:val="en-IN"/>
        </w:rPr>
      </w:pPr>
      <w:r w:rsidRPr="006C3F1C">
        <w:rPr>
          <w:rFonts w:ascii="Times New Roman" w:hAnsi="Times New Roman" w:cs="Times New Roman"/>
          <w:color w:val="000000" w:themeColor="text1"/>
          <w:sz w:val="24"/>
          <w:szCs w:val="24"/>
          <w:lang w:val="en-IN"/>
        </w:rPr>
        <w:t>2. Review Compensation Structure</w:t>
      </w:r>
    </w:p>
    <w:p w14:paraId="787F6CB0" w14:textId="77777777" w:rsidR="006C3F1C" w:rsidRDefault="006C3F1C" w:rsidP="004C11FB">
      <w:pPr>
        <w:pStyle w:val="Heading2"/>
        <w:jc w:val="both"/>
        <w:rPr>
          <w:rFonts w:ascii="Times New Roman" w:hAnsi="Times New Roman" w:cs="Times New Roman"/>
          <w:b w:val="0"/>
          <w:bCs w:val="0"/>
          <w:color w:val="000000" w:themeColor="text1"/>
          <w:sz w:val="24"/>
          <w:szCs w:val="24"/>
          <w:lang w:val="en-IN"/>
        </w:rPr>
      </w:pPr>
      <w:r w:rsidRPr="006C3F1C">
        <w:rPr>
          <w:rFonts w:ascii="Times New Roman" w:hAnsi="Times New Roman" w:cs="Times New Roman"/>
          <w:b w:val="0"/>
          <w:bCs w:val="0"/>
          <w:color w:val="000000" w:themeColor="text1"/>
          <w:sz w:val="24"/>
          <w:szCs w:val="24"/>
          <w:lang w:val="en-IN"/>
        </w:rPr>
        <w:t>The company should consider competitive salary packages, especially for employees in lower salary ranges.</w:t>
      </w:r>
    </w:p>
    <w:p w14:paraId="5D774036" w14:textId="77777777" w:rsidR="00630319" w:rsidRDefault="006C3F1C" w:rsidP="004C11FB">
      <w:pPr>
        <w:jc w:val="both"/>
        <w:rPr>
          <w:rFonts w:ascii="Times New Roman" w:hAnsi="Times New Roman" w:cs="Times New Roman"/>
          <w:b/>
          <w:bCs/>
          <w:sz w:val="24"/>
          <w:szCs w:val="24"/>
          <w:lang w:val="en-IN"/>
        </w:rPr>
      </w:pPr>
      <w:r w:rsidRPr="006C3F1C">
        <w:rPr>
          <w:rFonts w:ascii="Times New Roman" w:hAnsi="Times New Roman" w:cs="Times New Roman"/>
          <w:b/>
          <w:bCs/>
          <w:sz w:val="24"/>
          <w:szCs w:val="24"/>
          <w:lang w:val="en-IN"/>
        </w:rPr>
        <w:t>3. Reduce Overtime Workload</w:t>
      </w:r>
    </w:p>
    <w:p w14:paraId="5E8B6625" w14:textId="07A8454D" w:rsidR="006C3F1C" w:rsidRPr="00630319" w:rsidRDefault="006C3F1C" w:rsidP="004C11FB">
      <w:pPr>
        <w:jc w:val="both"/>
        <w:rPr>
          <w:rFonts w:ascii="Times New Roman" w:hAnsi="Times New Roman" w:cs="Times New Roman"/>
          <w:b/>
          <w:bCs/>
          <w:sz w:val="24"/>
          <w:szCs w:val="24"/>
          <w:lang w:val="en-IN"/>
        </w:rPr>
      </w:pPr>
      <w:r w:rsidRPr="006C3F1C">
        <w:rPr>
          <w:rFonts w:ascii="Times New Roman" w:hAnsi="Times New Roman" w:cs="Times New Roman"/>
          <w:sz w:val="24"/>
          <w:szCs w:val="24"/>
          <w:lang w:val="en-IN"/>
        </w:rPr>
        <w:t xml:space="preserve">Implement better </w:t>
      </w:r>
      <w:r w:rsidRPr="00630319">
        <w:rPr>
          <w:rFonts w:ascii="Times New Roman" w:hAnsi="Times New Roman" w:cs="Times New Roman"/>
          <w:sz w:val="24"/>
          <w:szCs w:val="24"/>
          <w:lang w:val="en-IN"/>
        </w:rPr>
        <w:t>workload management strategies</w:t>
      </w:r>
      <w:r w:rsidRPr="006C3F1C">
        <w:rPr>
          <w:rFonts w:ascii="Times New Roman" w:hAnsi="Times New Roman" w:cs="Times New Roman"/>
          <w:sz w:val="24"/>
          <w:szCs w:val="24"/>
          <w:lang w:val="en-IN"/>
        </w:rPr>
        <w:t xml:space="preserve"> to ensure employees maintain a healthy work-life balance.</w:t>
      </w:r>
    </w:p>
    <w:p w14:paraId="6B1827BD" w14:textId="77777777" w:rsidR="006C3F1C" w:rsidRPr="006C3F1C" w:rsidRDefault="006C3F1C" w:rsidP="004C11FB">
      <w:pPr>
        <w:jc w:val="both"/>
        <w:rPr>
          <w:rFonts w:ascii="Times New Roman" w:hAnsi="Times New Roman" w:cs="Times New Roman"/>
          <w:b/>
          <w:bCs/>
          <w:sz w:val="24"/>
          <w:szCs w:val="24"/>
          <w:lang w:val="en-IN"/>
        </w:rPr>
      </w:pPr>
      <w:r w:rsidRPr="006C3F1C">
        <w:rPr>
          <w:rFonts w:ascii="Times New Roman" w:hAnsi="Times New Roman" w:cs="Times New Roman"/>
          <w:b/>
          <w:bCs/>
          <w:sz w:val="24"/>
          <w:szCs w:val="24"/>
          <w:lang w:val="en-IN"/>
        </w:rPr>
        <w:t>4. Increase Promotion Opportunities</w:t>
      </w:r>
    </w:p>
    <w:p w14:paraId="18B98090" w14:textId="77777777" w:rsidR="006C3F1C" w:rsidRPr="006C3F1C" w:rsidRDefault="006C3F1C" w:rsidP="004C11FB">
      <w:pPr>
        <w:jc w:val="both"/>
        <w:rPr>
          <w:rFonts w:ascii="Times New Roman" w:hAnsi="Times New Roman" w:cs="Times New Roman"/>
          <w:sz w:val="24"/>
          <w:szCs w:val="24"/>
          <w:lang w:val="en-IN"/>
        </w:rPr>
      </w:pPr>
      <w:r w:rsidRPr="006C3F1C">
        <w:rPr>
          <w:rFonts w:ascii="Times New Roman" w:hAnsi="Times New Roman" w:cs="Times New Roman"/>
          <w:sz w:val="24"/>
          <w:szCs w:val="24"/>
          <w:lang w:val="en-IN"/>
        </w:rPr>
        <w:t>Employees who do not receive promotions for long periods may become disengaged.</w:t>
      </w:r>
      <w:r w:rsidRPr="006C3F1C">
        <w:rPr>
          <w:rFonts w:ascii="Times New Roman" w:hAnsi="Times New Roman" w:cs="Times New Roman"/>
          <w:sz w:val="24"/>
          <w:szCs w:val="24"/>
          <w:lang w:val="en-IN"/>
        </w:rPr>
        <w:br/>
        <w:t xml:space="preserve">Providing </w:t>
      </w:r>
      <w:r w:rsidRPr="00630319">
        <w:rPr>
          <w:rFonts w:ascii="Times New Roman" w:hAnsi="Times New Roman" w:cs="Times New Roman"/>
          <w:sz w:val="24"/>
          <w:szCs w:val="24"/>
          <w:lang w:val="en-IN"/>
        </w:rPr>
        <w:t>clear career growth paths</w:t>
      </w:r>
      <w:r w:rsidRPr="006C3F1C">
        <w:rPr>
          <w:rFonts w:ascii="Times New Roman" w:hAnsi="Times New Roman" w:cs="Times New Roman"/>
          <w:sz w:val="24"/>
          <w:szCs w:val="24"/>
          <w:lang w:val="en-IN"/>
        </w:rPr>
        <w:t xml:space="preserve"> can improve retention.</w:t>
      </w:r>
    </w:p>
    <w:p w14:paraId="6C314C53" w14:textId="77777777" w:rsidR="006C3F1C" w:rsidRPr="006C3F1C" w:rsidRDefault="006C3F1C" w:rsidP="004C11FB">
      <w:pPr>
        <w:jc w:val="both"/>
        <w:rPr>
          <w:rFonts w:ascii="Times New Roman" w:hAnsi="Times New Roman" w:cs="Times New Roman"/>
          <w:b/>
          <w:bCs/>
          <w:sz w:val="24"/>
          <w:szCs w:val="24"/>
          <w:lang w:val="en-IN"/>
        </w:rPr>
      </w:pPr>
      <w:r w:rsidRPr="006C3F1C">
        <w:rPr>
          <w:rFonts w:ascii="Times New Roman" w:hAnsi="Times New Roman" w:cs="Times New Roman"/>
          <w:b/>
          <w:bCs/>
          <w:sz w:val="24"/>
          <w:szCs w:val="24"/>
          <w:lang w:val="en-IN"/>
        </w:rPr>
        <w:t>5. Improve Employee Engagement</w:t>
      </w:r>
    </w:p>
    <w:p w14:paraId="3A4A0A1C" w14:textId="77777777" w:rsidR="006C3F1C" w:rsidRPr="00630319" w:rsidRDefault="006C3F1C" w:rsidP="004C11FB">
      <w:pPr>
        <w:jc w:val="both"/>
        <w:rPr>
          <w:rFonts w:ascii="Times New Roman" w:hAnsi="Times New Roman" w:cs="Times New Roman"/>
          <w:sz w:val="24"/>
          <w:szCs w:val="24"/>
          <w:lang w:val="en-IN"/>
        </w:rPr>
      </w:pPr>
      <w:r w:rsidRPr="006C3F1C">
        <w:rPr>
          <w:rFonts w:ascii="Times New Roman" w:hAnsi="Times New Roman" w:cs="Times New Roman"/>
          <w:sz w:val="24"/>
          <w:szCs w:val="24"/>
          <w:lang w:val="en-IN"/>
        </w:rPr>
        <w:t xml:space="preserve">Regular feedback sessions, employee recognition programs, and training opportunities can improve </w:t>
      </w:r>
      <w:r w:rsidRPr="00630319">
        <w:rPr>
          <w:rFonts w:ascii="Times New Roman" w:hAnsi="Times New Roman" w:cs="Times New Roman"/>
          <w:sz w:val="24"/>
          <w:szCs w:val="24"/>
          <w:lang w:val="en-IN"/>
        </w:rPr>
        <w:t>job satisfaction and workplace culture.</w:t>
      </w:r>
    </w:p>
    <w:p w14:paraId="3AABFF43" w14:textId="77777777" w:rsidR="006C3F1C" w:rsidRPr="006C3F1C" w:rsidRDefault="006C3F1C" w:rsidP="004C11FB">
      <w:pPr>
        <w:jc w:val="both"/>
        <w:rPr>
          <w:rFonts w:ascii="Times New Roman" w:hAnsi="Times New Roman" w:cs="Times New Roman"/>
          <w:sz w:val="24"/>
          <w:szCs w:val="24"/>
          <w:lang w:val="en-IN"/>
        </w:rPr>
      </w:pPr>
    </w:p>
    <w:p w14:paraId="432AEF31" w14:textId="77777777" w:rsidR="00212C30" w:rsidRPr="0022679D" w:rsidRDefault="00000000" w:rsidP="004C11FB">
      <w:pPr>
        <w:pStyle w:val="Heading2"/>
        <w:jc w:val="both"/>
        <w:rPr>
          <w:rFonts w:ascii="Times New Roman" w:hAnsi="Times New Roman" w:cs="Times New Roman"/>
          <w:sz w:val="24"/>
          <w:szCs w:val="24"/>
        </w:rPr>
      </w:pPr>
      <w:r w:rsidRPr="0022679D">
        <w:rPr>
          <w:rFonts w:ascii="Times New Roman" w:hAnsi="Times New Roman" w:cs="Times New Roman"/>
          <w:sz w:val="24"/>
          <w:szCs w:val="24"/>
        </w:rPr>
        <w:t>10. Conclusion</w:t>
      </w:r>
    </w:p>
    <w:p w14:paraId="5AB5B667" w14:textId="5FC109D3" w:rsidR="006E468C" w:rsidRPr="00A475BE" w:rsidRDefault="006E468C" w:rsidP="004C11FB">
      <w:pPr>
        <w:jc w:val="both"/>
        <w:rPr>
          <w:rFonts w:ascii="Times New Roman" w:hAnsi="Times New Roman" w:cs="Times New Roman"/>
          <w:sz w:val="24"/>
          <w:szCs w:val="24"/>
          <w:lang w:val="en-IN"/>
        </w:rPr>
      </w:pPr>
      <w:r w:rsidRPr="00A475BE">
        <w:rPr>
          <w:rFonts w:ascii="Times New Roman" w:hAnsi="Times New Roman" w:cs="Times New Roman"/>
          <w:sz w:val="24"/>
          <w:szCs w:val="24"/>
          <w:lang w:val="en-IN"/>
        </w:rPr>
        <w:t>The HR Analytics Dashboard built using Power BI provides valuable insights into employee attrition</w:t>
      </w:r>
      <w:r w:rsidR="00A475BE" w:rsidRPr="00A475BE">
        <w:rPr>
          <w:rFonts w:ascii="Times New Roman" w:hAnsi="Times New Roman" w:cs="Times New Roman"/>
          <w:sz w:val="24"/>
          <w:szCs w:val="24"/>
          <w:lang w:val="en-IN"/>
        </w:rPr>
        <w:t xml:space="preserve"> </w:t>
      </w:r>
      <w:r w:rsidRPr="00A475BE">
        <w:rPr>
          <w:rFonts w:ascii="Times New Roman" w:hAnsi="Times New Roman" w:cs="Times New Roman"/>
          <w:sz w:val="24"/>
          <w:szCs w:val="24"/>
          <w:lang w:val="en-IN"/>
        </w:rPr>
        <w:t>and</w:t>
      </w:r>
      <w:r w:rsidR="00A475BE" w:rsidRPr="00A475BE">
        <w:rPr>
          <w:rFonts w:ascii="Times New Roman" w:hAnsi="Times New Roman" w:cs="Times New Roman"/>
          <w:sz w:val="24"/>
          <w:szCs w:val="24"/>
          <w:lang w:val="en-IN"/>
        </w:rPr>
        <w:t xml:space="preserve"> </w:t>
      </w:r>
      <w:r w:rsidRPr="00A475BE">
        <w:rPr>
          <w:rFonts w:ascii="Times New Roman" w:hAnsi="Times New Roman" w:cs="Times New Roman"/>
          <w:sz w:val="24"/>
          <w:szCs w:val="24"/>
          <w:lang w:val="en-IN"/>
        </w:rPr>
        <w:t>workforce</w:t>
      </w:r>
      <w:r w:rsidR="00A475BE" w:rsidRPr="00A475BE">
        <w:rPr>
          <w:rFonts w:ascii="Times New Roman" w:hAnsi="Times New Roman" w:cs="Times New Roman"/>
          <w:sz w:val="24"/>
          <w:szCs w:val="24"/>
          <w:lang w:val="en-IN"/>
        </w:rPr>
        <w:t xml:space="preserve"> </w:t>
      </w:r>
      <w:r w:rsidRPr="00A475BE">
        <w:rPr>
          <w:rFonts w:ascii="Times New Roman" w:hAnsi="Times New Roman" w:cs="Times New Roman"/>
          <w:sz w:val="24"/>
          <w:szCs w:val="24"/>
          <w:lang w:val="en-IN"/>
        </w:rPr>
        <w:t>trends.</w:t>
      </w:r>
      <w:r w:rsidR="00A475BE" w:rsidRPr="00A475BE">
        <w:rPr>
          <w:rFonts w:ascii="Times New Roman" w:hAnsi="Times New Roman" w:cs="Times New Roman"/>
          <w:sz w:val="24"/>
          <w:szCs w:val="24"/>
          <w:lang w:val="en-IN"/>
        </w:rPr>
        <w:t xml:space="preserve"> </w:t>
      </w:r>
      <w:r w:rsidRPr="00A475BE">
        <w:rPr>
          <w:rFonts w:ascii="Times New Roman" w:hAnsi="Times New Roman" w:cs="Times New Roman"/>
          <w:sz w:val="24"/>
          <w:szCs w:val="24"/>
          <w:lang w:val="en-IN"/>
        </w:rPr>
        <w:t xml:space="preserve">By </w:t>
      </w:r>
      <w:proofErr w:type="spellStart"/>
      <w:r w:rsidRPr="00A475BE">
        <w:rPr>
          <w:rFonts w:ascii="Times New Roman" w:hAnsi="Times New Roman" w:cs="Times New Roman"/>
          <w:sz w:val="24"/>
          <w:szCs w:val="24"/>
          <w:lang w:val="en-IN"/>
        </w:rPr>
        <w:t>analyzing</w:t>
      </w:r>
      <w:proofErr w:type="spellEnd"/>
      <w:r w:rsidRPr="00A475BE">
        <w:rPr>
          <w:rFonts w:ascii="Times New Roman" w:hAnsi="Times New Roman" w:cs="Times New Roman"/>
          <w:sz w:val="24"/>
          <w:szCs w:val="24"/>
          <w:lang w:val="en-IN"/>
        </w:rPr>
        <w:t xml:space="preserve"> factors such as salary, experience, job satisfaction, and promotions, organizations can identify key drivers of attrition and implement strategies to improve employee retention.</w:t>
      </w:r>
    </w:p>
    <w:p w14:paraId="082360D1" w14:textId="77777777" w:rsidR="006E468C" w:rsidRPr="00A475BE" w:rsidRDefault="006E468C" w:rsidP="004C11FB">
      <w:pPr>
        <w:jc w:val="both"/>
        <w:rPr>
          <w:rFonts w:ascii="Times New Roman" w:hAnsi="Times New Roman" w:cs="Times New Roman"/>
          <w:sz w:val="24"/>
          <w:szCs w:val="24"/>
          <w:lang w:val="en-IN"/>
        </w:rPr>
      </w:pPr>
      <w:r w:rsidRPr="006E468C">
        <w:rPr>
          <w:rFonts w:ascii="Times New Roman" w:hAnsi="Times New Roman" w:cs="Times New Roman"/>
          <w:sz w:val="24"/>
          <w:szCs w:val="24"/>
          <w:lang w:val="en-IN"/>
        </w:rPr>
        <w:t xml:space="preserve">This project demonstrates how </w:t>
      </w:r>
      <w:r w:rsidRPr="00A475BE">
        <w:rPr>
          <w:rFonts w:ascii="Times New Roman" w:hAnsi="Times New Roman" w:cs="Times New Roman"/>
          <w:sz w:val="24"/>
          <w:szCs w:val="24"/>
          <w:lang w:val="en-IN"/>
        </w:rPr>
        <w:t>data visualization and analytics can support data-driven HR decision-making.</w:t>
      </w:r>
    </w:p>
    <w:p w14:paraId="61271221" w14:textId="66580B48" w:rsidR="00212C30" w:rsidRPr="0022679D" w:rsidRDefault="00212C30" w:rsidP="004C11FB">
      <w:pPr>
        <w:jc w:val="both"/>
        <w:rPr>
          <w:rFonts w:ascii="Times New Roman" w:hAnsi="Times New Roman" w:cs="Times New Roman"/>
          <w:sz w:val="24"/>
          <w:szCs w:val="24"/>
        </w:rPr>
      </w:pPr>
    </w:p>
    <w:sectPr w:rsidR="00212C30" w:rsidRPr="0022679D" w:rsidSect="007D2FFF">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6D9D2" w14:textId="77777777" w:rsidR="00DD0B26" w:rsidRDefault="00DD0B26" w:rsidP="004C11FB">
      <w:pPr>
        <w:spacing w:after="0" w:line="240" w:lineRule="auto"/>
      </w:pPr>
      <w:r>
        <w:separator/>
      </w:r>
    </w:p>
  </w:endnote>
  <w:endnote w:type="continuationSeparator" w:id="0">
    <w:p w14:paraId="69483C8E" w14:textId="77777777" w:rsidR="00DD0B26" w:rsidRDefault="00DD0B26" w:rsidP="004C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B8FB" w14:textId="03D9CBA7" w:rsidR="004C11FB" w:rsidRDefault="004C11FB" w:rsidP="004C11F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33A6" w14:textId="77777777" w:rsidR="00DD0B26" w:rsidRDefault="00DD0B26" w:rsidP="004C11FB">
      <w:pPr>
        <w:spacing w:after="0" w:line="240" w:lineRule="auto"/>
      </w:pPr>
      <w:r>
        <w:separator/>
      </w:r>
    </w:p>
  </w:footnote>
  <w:footnote w:type="continuationSeparator" w:id="0">
    <w:p w14:paraId="65AB693F" w14:textId="77777777" w:rsidR="00DD0B26" w:rsidRDefault="00DD0B26" w:rsidP="004C1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5CB7" w14:textId="77777777" w:rsidR="004C11FB" w:rsidRDefault="004C1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B3270"/>
    <w:multiLevelType w:val="multilevel"/>
    <w:tmpl w:val="73E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B59C6"/>
    <w:multiLevelType w:val="multilevel"/>
    <w:tmpl w:val="85A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35CA9"/>
    <w:multiLevelType w:val="multilevel"/>
    <w:tmpl w:val="16C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B4FBB"/>
    <w:multiLevelType w:val="multilevel"/>
    <w:tmpl w:val="FB3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855B0"/>
    <w:multiLevelType w:val="multilevel"/>
    <w:tmpl w:val="EF8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00B8A"/>
    <w:multiLevelType w:val="hybridMultilevel"/>
    <w:tmpl w:val="CD805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B76B29"/>
    <w:multiLevelType w:val="multilevel"/>
    <w:tmpl w:val="A470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B42AA"/>
    <w:multiLevelType w:val="multilevel"/>
    <w:tmpl w:val="4F3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F46D9"/>
    <w:multiLevelType w:val="multilevel"/>
    <w:tmpl w:val="480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C350F"/>
    <w:multiLevelType w:val="multilevel"/>
    <w:tmpl w:val="638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7166D"/>
    <w:multiLevelType w:val="multilevel"/>
    <w:tmpl w:val="FCA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83064"/>
    <w:multiLevelType w:val="multilevel"/>
    <w:tmpl w:val="377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F6E31"/>
    <w:multiLevelType w:val="multilevel"/>
    <w:tmpl w:val="2AE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B3969"/>
    <w:multiLevelType w:val="multilevel"/>
    <w:tmpl w:val="68F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B0600"/>
    <w:multiLevelType w:val="multilevel"/>
    <w:tmpl w:val="D04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82B92"/>
    <w:multiLevelType w:val="multilevel"/>
    <w:tmpl w:val="6EC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758A0"/>
    <w:multiLevelType w:val="multilevel"/>
    <w:tmpl w:val="7C5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56491"/>
    <w:multiLevelType w:val="multilevel"/>
    <w:tmpl w:val="B09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C26F6"/>
    <w:multiLevelType w:val="multilevel"/>
    <w:tmpl w:val="DB0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94BFA"/>
    <w:multiLevelType w:val="hybridMultilevel"/>
    <w:tmpl w:val="D754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493F70"/>
    <w:multiLevelType w:val="multilevel"/>
    <w:tmpl w:val="E0A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540FA"/>
    <w:multiLevelType w:val="multilevel"/>
    <w:tmpl w:val="FBE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95A2B"/>
    <w:multiLevelType w:val="hybridMultilevel"/>
    <w:tmpl w:val="FE20C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8D22CE"/>
    <w:multiLevelType w:val="multilevel"/>
    <w:tmpl w:val="D60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4693">
    <w:abstractNumId w:val="8"/>
  </w:num>
  <w:num w:numId="2" w16cid:durableId="2110080392">
    <w:abstractNumId w:val="6"/>
  </w:num>
  <w:num w:numId="3" w16cid:durableId="489060005">
    <w:abstractNumId w:val="5"/>
  </w:num>
  <w:num w:numId="4" w16cid:durableId="1368067499">
    <w:abstractNumId w:val="4"/>
  </w:num>
  <w:num w:numId="5" w16cid:durableId="1799831659">
    <w:abstractNumId w:val="7"/>
  </w:num>
  <w:num w:numId="6" w16cid:durableId="2123525427">
    <w:abstractNumId w:val="3"/>
  </w:num>
  <w:num w:numId="7" w16cid:durableId="1186019966">
    <w:abstractNumId w:val="2"/>
  </w:num>
  <w:num w:numId="8" w16cid:durableId="333150746">
    <w:abstractNumId w:val="1"/>
  </w:num>
  <w:num w:numId="9" w16cid:durableId="1322275319">
    <w:abstractNumId w:val="0"/>
  </w:num>
  <w:num w:numId="10" w16cid:durableId="1662930990">
    <w:abstractNumId w:val="23"/>
  </w:num>
  <w:num w:numId="11" w16cid:durableId="1217930595">
    <w:abstractNumId w:val="28"/>
  </w:num>
  <w:num w:numId="12" w16cid:durableId="1651249777">
    <w:abstractNumId w:val="14"/>
  </w:num>
  <w:num w:numId="13" w16cid:durableId="158887140">
    <w:abstractNumId w:val="17"/>
  </w:num>
  <w:num w:numId="14" w16cid:durableId="406849199">
    <w:abstractNumId w:val="16"/>
  </w:num>
  <w:num w:numId="15" w16cid:durableId="395400576">
    <w:abstractNumId w:val="10"/>
  </w:num>
  <w:num w:numId="16" w16cid:durableId="237834363">
    <w:abstractNumId w:val="22"/>
  </w:num>
  <w:num w:numId="17" w16cid:durableId="2079864804">
    <w:abstractNumId w:val="9"/>
  </w:num>
  <w:num w:numId="18" w16cid:durableId="305204414">
    <w:abstractNumId w:val="31"/>
  </w:num>
  <w:num w:numId="19" w16cid:durableId="284194413">
    <w:abstractNumId w:val="21"/>
  </w:num>
  <w:num w:numId="20" w16cid:durableId="1627538022">
    <w:abstractNumId w:val="12"/>
  </w:num>
  <w:num w:numId="21" w16cid:durableId="1061904832">
    <w:abstractNumId w:val="32"/>
  </w:num>
  <w:num w:numId="22" w16cid:durableId="1145002988">
    <w:abstractNumId w:val="19"/>
  </w:num>
  <w:num w:numId="23" w16cid:durableId="1792825583">
    <w:abstractNumId w:val="20"/>
  </w:num>
  <w:num w:numId="24" w16cid:durableId="1830318077">
    <w:abstractNumId w:val="11"/>
  </w:num>
  <w:num w:numId="25" w16cid:durableId="339429082">
    <w:abstractNumId w:val="26"/>
  </w:num>
  <w:num w:numId="26" w16cid:durableId="1965185626">
    <w:abstractNumId w:val="24"/>
  </w:num>
  <w:num w:numId="27" w16cid:durableId="1617327785">
    <w:abstractNumId w:val="25"/>
  </w:num>
  <w:num w:numId="28" w16cid:durableId="246312308">
    <w:abstractNumId w:val="29"/>
  </w:num>
  <w:num w:numId="29" w16cid:durableId="2019233401">
    <w:abstractNumId w:val="18"/>
  </w:num>
  <w:num w:numId="30" w16cid:durableId="846479273">
    <w:abstractNumId w:val="27"/>
  </w:num>
  <w:num w:numId="31" w16cid:durableId="2017877509">
    <w:abstractNumId w:val="15"/>
  </w:num>
  <w:num w:numId="32" w16cid:durableId="1848858804">
    <w:abstractNumId w:val="30"/>
  </w:num>
  <w:num w:numId="33" w16cid:durableId="3289928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46D"/>
    <w:rsid w:val="00034616"/>
    <w:rsid w:val="0006063C"/>
    <w:rsid w:val="00094373"/>
    <w:rsid w:val="000F3E88"/>
    <w:rsid w:val="001218B9"/>
    <w:rsid w:val="0015074B"/>
    <w:rsid w:val="00181276"/>
    <w:rsid w:val="00212C30"/>
    <w:rsid w:val="0022679D"/>
    <w:rsid w:val="00263A83"/>
    <w:rsid w:val="0029639D"/>
    <w:rsid w:val="00326F90"/>
    <w:rsid w:val="00374C2E"/>
    <w:rsid w:val="004327B0"/>
    <w:rsid w:val="004C11FB"/>
    <w:rsid w:val="004F366F"/>
    <w:rsid w:val="00542497"/>
    <w:rsid w:val="005A4911"/>
    <w:rsid w:val="005E07A8"/>
    <w:rsid w:val="005F35BE"/>
    <w:rsid w:val="00630319"/>
    <w:rsid w:val="00692E1A"/>
    <w:rsid w:val="006C3F1C"/>
    <w:rsid w:val="006D236A"/>
    <w:rsid w:val="006E468C"/>
    <w:rsid w:val="00787CAE"/>
    <w:rsid w:val="007A04C7"/>
    <w:rsid w:val="007D2FFF"/>
    <w:rsid w:val="008E37C7"/>
    <w:rsid w:val="00A475BE"/>
    <w:rsid w:val="00A8193E"/>
    <w:rsid w:val="00AA1D8D"/>
    <w:rsid w:val="00B47730"/>
    <w:rsid w:val="00C2211F"/>
    <w:rsid w:val="00C4132D"/>
    <w:rsid w:val="00CB0664"/>
    <w:rsid w:val="00DD0B26"/>
    <w:rsid w:val="00DF582D"/>
    <w:rsid w:val="00E360DD"/>
    <w:rsid w:val="00F42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28B143"/>
  <w14:defaultImageDpi w14:val="300"/>
  <w15:docId w15:val="{5462C877-B0F2-4A78-AA3C-B15F6C5F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679D"/>
    <w:rPr>
      <w:color w:val="0000FF" w:themeColor="hyperlink"/>
      <w:u w:val="single"/>
    </w:rPr>
  </w:style>
  <w:style w:type="character" w:styleId="UnresolvedMention">
    <w:name w:val="Unresolved Mention"/>
    <w:basedOn w:val="DefaultParagraphFont"/>
    <w:uiPriority w:val="99"/>
    <w:semiHidden/>
    <w:unhideWhenUsed/>
    <w:rsid w:val="00226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ishikeshkonapure/hr-analytics-prediction?resource=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17</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HR Data Analytics</vt:lpstr>
    </vt:vector>
  </TitlesOfParts>
  <Manager/>
  <Company/>
  <LinksUpToDate>false</LinksUpToDate>
  <CharactersWithSpaces>20132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 Analytics</dc:title>
  <dc:subject/>
  <dc:creator>python-docx</dc:creator>
  <cp:keywords/>
  <dc:description>generated by python-docx</dc:description>
  <cp:lastModifiedBy>sai krishna k</cp:lastModifiedBy>
  <cp:revision>4</cp:revision>
  <dcterms:created xsi:type="dcterms:W3CDTF">2013-12-23T23:15:00Z</dcterms:created>
  <dcterms:modified xsi:type="dcterms:W3CDTF">2026-04-08T15:55:00Z</dcterms:modified>
  <cp:category/>
</cp:coreProperties>
</file>